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Northwind Academy</w:t>
      </w:r>
    </w:p>
    <w:p>
      <w:r>
        <w:t>Term Assessment</w:t>
      </w:r>
    </w:p>
    <w:p>
      <w:r>
        <w:t>Class: 7</w:t>
      </w:r>
    </w:p>
    <w:p>
      <w:r>
        <w:t>Subject: History</w:t>
      </w:r>
    </w:p>
    <w:p>
      <w:r>
        <w:t>Part I</w:t>
      </w:r>
    </w:p>
    <w:p>
      <w:r>
        <w:t>1. Name a river civilization.</w:t>
      </w:r>
    </w:p>
    <w:p>
      <w:r>
        <w:t>a. State where its people lived.</w:t>
      </w:r>
    </w:p>
    <w:p>
      <w:r>
        <w:t>b. State one food they farmed.</w:t>
      </w:r>
    </w:p>
    <w:p>
      <w:r>
        <w:t>2. Give one reason towns built walls.</w:t>
      </w:r>
    </w:p>
    <w:p>
      <w:r>
        <w:t>Part II</w:t>
      </w:r>
    </w:p>
    <w:p>
      <w:r>
        <w:t>Surplus grain supported town trade.</w:t>
      </w:r>
    </w:p>
    <w:p>
      <w:r>
        <w:t>3. Describe one town market.</w:t>
      </w:r>
    </w:p>
    <w:p>
      <w:r>
        <w:t>Part III</w:t>
      </w:r>
    </w:p>
    <w:p>
      <w:r>
        <w:t>4. Define a primary source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