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Northwind Academy</w:t>
      </w:r>
    </w:p>
    <w:p>
      <w:r>
        <w:t>Term Assessment</w:t>
      </w:r>
    </w:p>
    <w:p>
      <w:r>
        <w:t>Class: 7</w:t>
      </w:r>
    </w:p>
    <w:p>
      <w:r>
        <w:t>Part I</w:t>
      </w:r>
    </w:p>
    <w:p>
      <w:r>
        <w:t>1. Name a river civilization.</w:t>
      </w:r>
    </w:p>
    <w:p>
      <w:r>
        <w:t>Part III</w:t>
      </w:r>
    </w:p>
    <w:p>
      <w:r>
        <w:t>4. Define a primary source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