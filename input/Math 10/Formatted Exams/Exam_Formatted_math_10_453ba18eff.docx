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keepNext/>
        <w:keepLines/>
        <w:jc w:val="center"/>
      </w:pPr>
      <w:r>
        <w:t>त्रैमासिक परीक्षा 2026</w:t>
      </w:r>
    </w:p>
    <w:p>
      <w:pPr>
        <w:pStyle w:val="School"/>
        <w:keepNext/>
        <w:keepLines/>
        <w:jc w:val="center"/>
      </w:pPr>
      <w:r>
        <w:t>भगिनी निवेदिता विद्यापीठ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विषय गणित    कक्षा    10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अंक    75    समय 3 घण्टे</w:t>
            </w:r>
          </w:p>
        </w:tc>
      </w:tr>
    </w:tbl>
    <w:p>
      <w:pPr>
        <w:keepLines/>
      </w:pPr>
      <w:r/>
    </w:p>
    <w:p>
      <w:pPr>
        <w:pStyle w:val="Section"/>
        <w:keepNext/>
        <w:keepLines/>
        <w:jc w:val="center"/>
      </w:pPr>
      <w:r>
        <w:t>निर्देश</w:t>
      </w:r>
    </w:p>
    <w:p>
      <w:pPr>
        <w:keepLines/>
        <w:ind w:left="259" w:hanging="259"/>
      </w:pPr>
      <w:r>
        <w:t>1. सभी प्रश्न हल करना अनिवार्य हैं।.</w:t>
      </w:r>
    </w:p>
    <w:p>
      <w:pPr>
        <w:keepLines/>
        <w:ind w:left="259" w:hanging="259"/>
      </w:pPr>
      <w:r>
        <w:t>2. 1-5 तक वस्तुनिष्ठ प्रश्न (6 अंक)</w:t>
      </w:r>
    </w:p>
    <w:p>
      <w:pPr>
        <w:keepLines/>
        <w:ind w:left="259" w:hanging="259"/>
      </w:pPr>
      <w:r>
        <w:t>3. 6-17 अतिलघुत्तरीय प्रश्न (2 अंक)</w:t>
      </w:r>
    </w:p>
    <w:p>
      <w:pPr>
        <w:keepLines/>
        <w:ind w:left="259" w:hanging="259"/>
      </w:pPr>
      <w:r>
        <w:t>4. 18-20 लघुत्तरीय प्रश्न (3अंक)</w:t>
      </w:r>
    </w:p>
    <w:p>
      <w:pPr>
        <w:keepLines/>
        <w:ind w:left="259" w:hanging="259"/>
      </w:pPr>
      <w:r>
        <w:t>5. 21-23 दीर्घउत्तरीय प्रश्न (4 अंक)</w:t>
      </w:r>
    </w:p>
    <w:p>
      <w:pPr>
        <w:pStyle w:val="Section"/>
        <w:keepNext/>
        <w:keepLines/>
        <w:jc w:val="center"/>
      </w:pPr>
      <w:r>
        <w:t>वस्तुनिष्ठ प्रश्न  6×5=30</w:t>
      </w:r>
    </w:p>
    <w:p>
      <w:pPr>
        <w:pStyle w:val="Question"/>
        <w:keepNext/>
        <w:keepLines/>
      </w:pPr>
      <w:r>
        <w:t>प्रश्न 1. सही विकल्प चुनकर लिखिए, 1x 6 = 6</w:t>
      </w:r>
    </w:p>
    <w:p>
      <w:pPr>
        <w:keepNext/>
        <w:keepLines/>
        <w:ind w:left="259" w:hanging="259"/>
      </w:pPr>
      <w:r>
        <w:t>(i) √2 एक ………..संख्या है</w:t>
      </w:r>
    </w:p>
    <w:p>
      <w:pPr>
        <w:keepLines/>
        <w:ind w:left="317"/>
      </w:pPr>
      <w:r>
        <w:t>(a) परिमेय    (b) अपरिमेय    (c) भाज्य    (d) अभाज्य</w:t>
      </w:r>
    </w:p>
    <w:p>
      <w:pPr>
        <w:keepNext/>
        <w:keepLines/>
        <w:ind w:left="259" w:hanging="259"/>
      </w:pPr>
      <w:r>
        <w:t>(ii) संख्याओ 6 व 20 का H.C.F होगा -</w:t>
      </w:r>
    </w:p>
    <w:p>
      <w:pPr>
        <w:keepLines/>
        <w:ind w:left="317"/>
      </w:pPr>
      <w:r>
        <w:t>(a) 2    (b) 6    (c) 20    (d) 1</w:t>
      </w:r>
    </w:p>
    <w:p>
      <w:pPr>
        <w:keepNext/>
        <w:keepLines/>
        <w:ind w:left="259" w:hanging="259"/>
      </w:pPr>
      <w:r>
        <w:t>(iii) यदि a1/a2 = b1/b2 = c1/ c2 हो तो a1x+b1y+c1 =0 तथा a2x + b2y +c2=0 का</w:t>
      </w:r>
    </w:p>
    <w:p>
      <w:pPr>
        <w:keepLines/>
        <w:ind w:left="317"/>
      </w:pPr>
      <w:r>
        <w:t>(a) एक हल होगा    (b) दो हल होंगे    (c) तीन हल होंगे    (d) कोई हल नही</w:t>
      </w:r>
    </w:p>
    <w:p>
      <w:pPr>
        <w:keepNext/>
        <w:keepLines/>
        <w:ind w:left="259" w:hanging="259"/>
      </w:pPr>
      <w:r>
        <w:t>(iv) बहुपद x²-49 के शून्यक होंगे</w:t>
      </w:r>
    </w:p>
    <w:p>
      <w:pPr>
        <w:keepLines/>
        <w:ind w:left="317"/>
      </w:pPr>
      <w:r>
        <w:t>(a) 7,-7    (b)-7,-7    (c)0,7,    (d) 7,7.</w:t>
      </w:r>
    </w:p>
    <w:p>
      <w:pPr>
        <w:keepNext/>
        <w:keepLines/>
        <w:ind w:left="259" w:hanging="259"/>
      </w:pPr>
      <w:r>
        <w:t>(v) यदि द्विघात समीकरण ax² + bx+c के शून्यक @और $ होतो @+$ का मान होगा</w:t>
      </w:r>
    </w:p>
    <w:p>
      <w:pPr>
        <w:keepLines/>
        <w:ind w:left="317"/>
      </w:pPr>
      <w:r>
        <w:t>(a) b/a    (b) b/c    (c) -b/a    (d) a/c</w:t>
      </w:r>
    </w:p>
    <w:p>
      <w:pPr>
        <w:keepNext/>
        <w:keepLines/>
        <w:ind w:left="259" w:hanging="259"/>
      </w:pPr>
      <w:r>
        <w:t>(vi) यदि द्विघात समीकरण ax² + bx+c के शून्यक @और $ होतो @.$ का मान होगा</w:t>
      </w:r>
    </w:p>
    <w:p>
      <w:pPr>
        <w:keepLines/>
        <w:ind w:left="317"/>
      </w:pPr>
      <w:r>
        <w:t>(a) b/a    (b) b/c    (c) -b/a    (d) a/c</w:t>
      </w:r>
    </w:p>
    <w:p>
      <w:pPr>
        <w:pStyle w:val="Question"/>
        <w:keepNext/>
        <w:keepLines/>
      </w:pPr>
      <w:r>
        <w:t>प्रश्न 2. रिक्त स्थानों की पूर्ति कीजिए 6 × 1 = 6</w:t>
      </w:r>
    </w:p>
    <w:p>
      <w:pPr>
        <w:keepLines/>
        <w:ind w:left="259" w:hanging="259"/>
      </w:pPr>
      <w:r>
        <w:t>(i) H.C.F. (a,b) x L.C.M. (a,b) =.........</w:t>
      </w:r>
    </w:p>
    <w:p>
      <w:pPr>
        <w:keepLines/>
        <w:ind w:left="259" w:hanging="259"/>
      </w:pPr>
      <w:r>
        <w:t>(ii) एक बहुपद जिसकी घात 3 है, वह……. कहलाता है</w:t>
      </w:r>
    </w:p>
    <w:p>
      <w:pPr>
        <w:keepLines/>
        <w:ind w:left="259" w:hanging="259"/>
      </w:pPr>
      <w:r>
        <w:t>(iii) π एक ……..संख्या है।</w:t>
      </w:r>
    </w:p>
    <w:p>
      <w:pPr>
        <w:keepLines/>
        <w:ind w:left="259" w:hanging="259"/>
      </w:pPr>
      <w:r>
        <w:t>(iv) द्विघातीय बहुपदो में…… शून्यक होते हैं।</w:t>
      </w:r>
    </w:p>
    <w:p>
      <w:pPr>
        <w:keepLines/>
        <w:ind w:left="259" w:hanging="259"/>
      </w:pPr>
      <w:r>
        <w:t>(v) यदि x + y = 8 व x = 3 हो तो y = …..होगा ।</w:t>
      </w:r>
    </w:p>
    <w:p>
      <w:pPr>
        <w:keepLines/>
        <w:ind w:left="259" w:hanging="259"/>
      </w:pPr>
      <w:r>
        <w:t>(vi) समीकरण x + y = 5 व x=1 होतो y= ……..होगा</w:t>
      </w:r>
    </w:p>
    <w:p>
      <w:pPr>
        <w:pStyle w:val="Question"/>
        <w:keepNext/>
        <w:keepLines/>
      </w:pPr>
      <w:r>
        <w:t>प्रश्न 3. सत्य / असत्य। 6 x 1 = 6</w:t>
      </w:r>
    </w:p>
    <w:p>
      <w:pPr>
        <w:keepLines/>
        <w:ind w:left="259" w:hanging="259"/>
      </w:pPr>
      <w:r>
        <w:t>(i) √5 एक अपरिमेय संख्या है।.</w:t>
      </w:r>
    </w:p>
    <w:p>
      <w:pPr>
        <w:keepLines/>
        <w:ind w:left="259" w:hanging="259"/>
      </w:pPr>
      <w:r>
        <w:t>(ii) अपरिमेय संख्या संख्या-रेखा पर दर्शाई नहीं जा सकती।</w:t>
      </w:r>
    </w:p>
    <w:p>
      <w:pPr>
        <w:keepLines/>
        <w:ind w:left="259" w:hanging="259"/>
      </w:pPr>
      <w:r>
        <w:t>(iii) रैखिक समीकरण युग्म में एक ही समीकरण होता है।</w:t>
      </w:r>
    </w:p>
    <w:p>
      <w:pPr>
        <w:keepLines/>
        <w:ind w:left="259" w:hanging="259"/>
      </w:pPr>
      <w:r>
        <w:t>(iv) त्रिघातीय बहुपद में तीन शून्यक होते हैं।</w:t>
      </w:r>
    </w:p>
    <w:p>
      <w:pPr>
        <w:keepLines/>
        <w:ind w:left="259" w:hanging="259"/>
      </w:pPr>
      <w:r>
        <w:t>(v) प्रत्येक भाज्य संख्या को अभाज्य संख्या के एक गुणनफल के रूप में व्यक्त किया जा सकता है।</w:t>
      </w:r>
    </w:p>
    <w:p>
      <w:pPr>
        <w:keepLines/>
        <w:ind w:left="259" w:hanging="259"/>
      </w:pPr>
      <w:r>
        <w:t>(vi) √9 एक अपरिमेय संख्या है।.</w:t>
      </w:r>
    </w:p>
    <w:p>
      <w:pPr>
        <w:pStyle w:val="Question"/>
        <w:keepNext/>
        <w:keepLines/>
      </w:pPr>
      <w:r>
        <w:t>प्रश्न 4. सही जोड़ी बनाईए 6x1 =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A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B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1. a1/a2 = b1/b2 =/ c1/c2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√13,-√13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2. a1/a2 /= b1/b2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ax²+bx+c=0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3. द्विघात समीकरण का मानक रूप.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संपाती रेखा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4. x²-3 के शून्यक.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प्रतिच्छेदी रेखा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/>
              <w:keepLines/>
            </w:pPr>
            <w:r>
              <w:t>5. 6,72, 120 का H.C F.</w:t>
            </w:r>
          </w:p>
        </w:tc>
        <w:tc>
          <w:tcPr>
            <w:tcW w:type="dxa" w:w="5184"/>
          </w:tcPr>
          <w:p>
            <w:pPr>
              <w:keepNext/>
              <w:keepLines/>
            </w:pPr>
            <w:r>
              <w:t>बहुपद होता है।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keepNext w:val="0"/>
              <w:keepLines/>
            </w:pPr>
            <w:r>
              <w:t>6. दो बहुपदा का योग.</w:t>
            </w:r>
          </w:p>
        </w:tc>
        <w:tc>
          <w:tcPr>
            <w:tcW w:type="dxa" w:w="5184"/>
          </w:tcPr>
          <w:p>
            <w:pPr>
              <w:keepNext w:val="0"/>
              <w:keepLines/>
            </w:pPr>
            <w:r>
              <w:t>6</w:t>
            </w:r>
          </w:p>
        </w:tc>
      </w:tr>
    </w:tbl>
    <w:p>
      <w:pPr>
        <w:pStyle w:val="Question"/>
        <w:keepNext/>
        <w:keepLines/>
      </w:pPr>
      <w:r>
        <w:t>प्रश्न 5. एक वाक्य में उत्तर दीजिए 6×1=6</w:t>
      </w:r>
    </w:p>
    <w:p>
      <w:pPr>
        <w:keepLines/>
        <w:ind w:left="259" w:hanging="259"/>
      </w:pPr>
      <w:r>
        <w:t>(i) अंक गणित की आधारभूत प्रमेय लिखिए ।</w:t>
      </w:r>
    </w:p>
    <w:p>
      <w:pPr>
        <w:keepLines/>
        <w:ind w:left="259" w:hanging="259"/>
      </w:pPr>
      <w:r>
        <w:t>(ii) त्रिघात बहुपद का मानक रूप लिखिए ।</w:t>
      </w:r>
    </w:p>
    <w:p>
      <w:pPr>
        <w:keepLines/>
        <w:ind w:left="259" w:hanging="259"/>
      </w:pPr>
      <w:r>
        <w:t>(iii) (x+5) (x + 2) का मान लिखिए।</w:t>
      </w:r>
    </w:p>
    <w:p>
      <w:pPr>
        <w:keepLines/>
        <w:ind w:left="259" w:hanging="259"/>
      </w:pPr>
      <w:r>
        <w:t>(iv) दो समांतर रेखा प्राप्त करने की स्थिति लिखिए।</w:t>
      </w:r>
    </w:p>
    <w:p>
      <w:pPr>
        <w:keepLines/>
        <w:ind w:left="259" w:hanging="259"/>
      </w:pPr>
      <w:r>
        <w:t>(v) असंगत युग्म किसे कहते हैं?</w:t>
      </w:r>
    </w:p>
    <w:p>
      <w:pPr>
        <w:keepLines/>
        <w:ind w:left="259" w:hanging="259"/>
      </w:pPr>
      <w:r>
        <w:t>(vi) संगत युग्म किसे कहते हैं ?</w:t>
      </w:r>
    </w:p>
    <w:p>
      <w:pPr>
        <w:pStyle w:val="Section"/>
        <w:keepNext/>
        <w:keepLines/>
        <w:jc w:val="center"/>
      </w:pPr>
      <w:r>
        <w:t>अति लघुत्तरीय प्रश्न  12 * 2 = 24</w:t>
      </w:r>
    </w:p>
    <w:p>
      <w:pPr>
        <w:pStyle w:val="Question"/>
        <w:keepLines/>
      </w:pPr>
      <w:r>
        <w:t>प्रश्न 6. 4u²+ 8u के शून्यक ज्ञात कीजिए।</w:t>
      </w:r>
    </w:p>
    <w:p>
      <w:pPr>
        <w:pStyle w:val="Question"/>
        <w:keepLines/>
      </w:pPr>
      <w:r>
        <w:t>प्रश्न 7. x²2+7x+10 के शून्यक ज्ञात कीजिए।</w:t>
      </w:r>
    </w:p>
    <w:p>
      <w:pPr>
        <w:pStyle w:val="Question"/>
        <w:keepLines/>
      </w:pPr>
      <w:r>
        <w:t>प्रश्न 8. 2x²-4x+3 के शून्यक ज्ञात कीजिए।</w:t>
      </w:r>
    </w:p>
    <w:p>
      <w:pPr>
        <w:pStyle w:val="Question"/>
        <w:keepLines/>
      </w:pPr>
      <w:r>
        <w:t>प्रश्न 9. 6x²-x-2 के शून्यक ज्ञात कीजिए।</w:t>
      </w:r>
    </w:p>
    <w:p>
      <w:pPr>
        <w:pStyle w:val="Question"/>
        <w:keepLines/>
      </w:pPr>
      <w:r>
        <w:t>प्रश्न 10. 1से 10 तक वर्ग लिखिए।</w:t>
      </w:r>
    </w:p>
    <w:p>
      <w:pPr>
        <w:pStyle w:val="Question"/>
        <w:keepLines/>
      </w:pPr>
      <w:r>
        <w:t>प्रश्न 11. 1से 5 तक घन लिखिए।</w:t>
      </w:r>
    </w:p>
    <w:p>
      <w:pPr>
        <w:pStyle w:val="Question"/>
        <w:keepLines/>
      </w:pPr>
      <w:r>
        <w:t>प्रश्न 12. पाइथागोरस प्रमेय लिखिए।</w:t>
      </w:r>
    </w:p>
    <w:p>
      <w:pPr>
        <w:pStyle w:val="Question"/>
        <w:keepLines/>
      </w:pPr>
      <w:r>
        <w:t>प्रश्न 13. चर, अचर किसे कहते हैं।</w:t>
      </w:r>
    </w:p>
    <w:p>
      <w:pPr>
        <w:pStyle w:val="Question"/>
        <w:keepLines/>
      </w:pPr>
      <w:r>
        <w:t>प्रश्न 14. बहुपद किसे कहते है।</w:t>
      </w:r>
    </w:p>
    <w:p>
      <w:pPr>
        <w:pStyle w:val="Question"/>
        <w:keepLines/>
      </w:pPr>
      <w:r>
        <w:t>प्रश्न 15. 1100 ₹ को a : b = 3:8 में वाँटिए ।</w:t>
      </w:r>
    </w:p>
    <w:p>
      <w:pPr>
        <w:pStyle w:val="Question"/>
        <w:keepLines/>
      </w:pPr>
      <w:r>
        <w:t>प्रश्न 16. 1 से 10 तक वर्गमूल लिखिए।</w:t>
      </w:r>
    </w:p>
    <w:p>
      <w:pPr>
        <w:pStyle w:val="Question"/>
        <w:keepLines/>
      </w:pPr>
      <w:r>
        <w:t>प्रश्न 17. ½ + ⅔ + ¾ - ⅘ को हल कीजिए।</w:t>
      </w:r>
    </w:p>
    <w:p>
      <w:pPr>
        <w:pStyle w:val="Section"/>
        <w:keepNext/>
        <w:keepLines/>
        <w:jc w:val="center"/>
      </w:pPr>
      <w:r>
        <w:t>लघुत्तरीय प्रश्न  ( 3 * 3 = 9 )</w:t>
      </w:r>
    </w:p>
    <w:p>
      <w:pPr>
        <w:pStyle w:val="Question"/>
        <w:keepNext/>
        <w:keepLines/>
      </w:pPr>
      <w:r>
        <w:t>प्रश्न 18. निम्न बहुपदो के शुन्यक तथा शून्यको तथा गुणांको के बीच संबंध की सत्यता की जाँच कीजिए</w:t>
      </w:r>
    </w:p>
    <w:p>
      <w:pPr>
        <w:keepNext/>
        <w:keepLines/>
        <w:ind w:left="259" w:hanging="259"/>
      </w:pPr>
      <w:r>
        <w:t>(i) x²-2x-8.</w:t>
      </w:r>
    </w:p>
    <w:p>
      <w:pPr>
        <w:keepLines/>
        <w:ind w:left="259" w:hanging="259"/>
      </w:pPr>
      <w:r>
        <w:t>(ii) 6x²+ 13x + 7 .</w:t>
      </w:r>
    </w:p>
    <w:p>
      <w:pPr>
        <w:pStyle w:val="Question"/>
        <w:keepNext/>
        <w:keepLines/>
      </w:pPr>
      <w:r>
        <w:t>प्रश्न 19. द्विद्यात बहुपद ज्ञात कीजिए जिसके शून्यक का योग व गुणनफल निम्न है।</w:t>
      </w:r>
    </w:p>
    <w:p>
      <w:pPr>
        <w:keepNext/>
        <w:keepLines/>
        <w:ind w:left="259" w:hanging="259"/>
      </w:pPr>
      <w:r>
        <w:t>(i) -3,2</w:t>
      </w:r>
    </w:p>
    <w:p>
      <w:pPr>
        <w:keepLines/>
        <w:ind w:left="259" w:hanging="259"/>
      </w:pPr>
      <w:r>
        <w:t>(ii) 0,√3</w:t>
      </w:r>
    </w:p>
    <w:p>
      <w:pPr>
        <w:pStyle w:val="Question"/>
        <w:keepNext/>
        <w:keepLines/>
      </w:pPr>
      <w:r>
        <w:t>प्रश्न 20. निम्न बहुपद p(x) के लिए y = P(x) दिया गया है P(x) के शुन्यको की संख्या ज्ञात कीजिए।</w:t>
      </w:r>
    </w:p>
    <w:p>
      <w:pPr>
        <w:keepNext/>
        <w:keepLines/>
        <w:ind w:left="259" w:hanging="259"/>
      </w:pPr>
      <w:r>
        <w:t>(i) +</w:t>
      </w:r>
    </w:p>
    <w:p>
      <w:pPr>
        <w:keepLines/>
        <w:ind w:left="259" w:hanging="259"/>
      </w:pPr>
      <w:r>
        <w:t>(ii) +</w:t>
      </w:r>
    </w:p>
    <w:p>
      <w:pPr>
        <w:pStyle w:val="Section"/>
        <w:keepNext/>
        <w:keepLines/>
        <w:jc w:val="center"/>
      </w:pPr>
      <w:r>
        <w:t>दीर्घ उत्तरीय प्रश्न 3 * 4 = 12</w:t>
      </w:r>
    </w:p>
    <w:p>
      <w:pPr>
        <w:pStyle w:val="Question"/>
        <w:keepLines/>
      </w:pPr>
      <w:r>
        <w:t>प्रश्न 21. सिद्ध कीजिए की √5 एक अपरिमेय संख्या है।</w:t>
      </w:r>
    </w:p>
    <w:p>
      <w:pPr>
        <w:pStyle w:val="Question"/>
        <w:keepNext/>
        <w:keepLines/>
      </w:pPr>
      <w:r>
        <w:t>प्रश्न 22. निम्न रैखिक समीकरणों को हल कीजिए</w:t>
      </w:r>
    </w:p>
    <w:p>
      <w:pPr>
        <w:keepNext/>
        <w:keepLines/>
        <w:ind w:left="259" w:hanging="259"/>
      </w:pPr>
      <w:r>
        <w:t>(i) x + y = 14</w:t>
      </w:r>
    </w:p>
    <w:p>
      <w:pPr>
        <w:keepLines/>
        <w:ind w:left="259" w:hanging="259"/>
      </w:pPr>
      <w:r>
        <w:t>(ii) x - y = 4</w:t>
      </w:r>
    </w:p>
    <w:p>
      <w:pPr>
        <w:pStyle w:val="Question"/>
        <w:keepNext/>
        <w:keepLines/>
      </w:pPr>
      <w:r>
        <w:t>प्रश्न 23. निम्न रैखिक समीकरणों को हल कीजिए</w:t>
      </w:r>
    </w:p>
    <w:p>
      <w:pPr>
        <w:keepNext/>
        <w:keepLines/>
        <w:ind w:left="259" w:hanging="259"/>
      </w:pPr>
      <w:r>
        <w:t>(i) 3x + 4y - 10</w:t>
      </w:r>
    </w:p>
    <w:p>
      <w:pPr>
        <w:keepLines/>
        <w:ind w:left="259" w:hanging="259"/>
      </w:pPr>
      <w:r>
        <w:t>(ii) 2x - 2y = 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40"/>
    </w:pPr>
    <w:rPr>
      <w:rFonts w:ascii="Nirmala UI" w:hAnsi="Nirmala UI"/>
      <w:b/>
      <w:sz w:val="28"/>
    </w:rPr>
  </w:style>
  <w:style w:type="paragraph" w:customStyle="1" w:styleId="School">
    <w:name w:val="School"/>
    <w:pPr>
      <w:spacing w:before="0" w:after="40"/>
    </w:pPr>
    <w:rPr>
      <w:rFonts w:ascii="Nirmala UI" w:hAnsi="Nirmala UI"/>
      <w:b/>
      <w:sz w:val="24"/>
    </w:rPr>
  </w:style>
  <w:style w:type="paragraph" w:customStyle="1" w:styleId="Section">
    <w:name w:val="Section"/>
    <w:pPr>
      <w:spacing w:before="80" w:after="40"/>
    </w:pPr>
    <w:rPr>
      <w:rFonts w:ascii="Nirmala UI" w:hAnsi="Nirmala UI"/>
      <w:b/>
      <w:sz w:val="22"/>
    </w:rPr>
  </w:style>
  <w:style w:type="paragraph" w:customStyle="1" w:styleId="Question">
    <w:name w:val="Question"/>
    <w:pPr>
      <w:spacing w:before="80" w:after="40"/>
    </w:pPr>
    <w:rPr>
      <w:rFonts w:ascii="Nirmala UI" w:hAnsi="Nirmala U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