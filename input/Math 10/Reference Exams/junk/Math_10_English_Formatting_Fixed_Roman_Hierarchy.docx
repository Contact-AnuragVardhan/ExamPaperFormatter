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  <w:jc w:val="center"/>
      </w:pPr>
      <w:r>
        <w:t>Quarterly Examination 2026</w:t>
      </w:r>
    </w:p>
    <w:p>
      <w:pPr>
        <w:pStyle w:val="School"/>
        <w:jc w:val="center"/>
      </w:pPr>
      <w:r>
        <w:t>Bhagini Nivedita Vidyapeeth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21"/>
              </w:rPr>
              <w:t>Subject: Mathematics    Class: 10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21"/>
              </w:rPr>
              <w:t>Marks: 75    Time: 3 Hours</w:t>
            </w:r>
          </w:p>
        </w:tc>
      </w:tr>
    </w:tbl>
    <w:p/>
    <w:p>
      <w:pPr>
        <w:pStyle w:val="Section"/>
        <w:jc w:val="center"/>
      </w:pPr>
      <w:r>
        <w:t>Instructions</w:t>
      </w:r>
    </w:p>
    <w:p>
      <w:pPr>
        <w:ind w:left="259" w:hanging="259"/>
      </w:pPr>
      <w:r>
        <w:t>1. All questions are compulsory.</w:t>
      </w:r>
    </w:p>
    <w:p>
      <w:pPr>
        <w:ind w:left="259" w:hanging="259"/>
      </w:pPr>
      <w:r>
        <w:t>2. Questions 1-5 are objective-type questions (6 marks).</w:t>
      </w:r>
    </w:p>
    <w:p>
      <w:pPr>
        <w:ind w:left="259" w:hanging="259"/>
      </w:pPr>
      <w:r>
        <w:t>3. Questions 6-17 are very short-answer questions (2 marks).</w:t>
      </w:r>
    </w:p>
    <w:p>
      <w:pPr>
        <w:ind w:left="259" w:hanging="259"/>
      </w:pPr>
      <w:r>
        <w:t>4. Questions 18-20 are short-answer questions (3 marks).</w:t>
      </w:r>
    </w:p>
    <w:p>
      <w:pPr>
        <w:ind w:left="259" w:hanging="259"/>
      </w:pPr>
      <w:r>
        <w:t>5. Questions 21-23 are long-answer questions (4 marks).</w:t>
      </w:r>
    </w:p>
    <w:p>
      <w:pPr>
        <w:pStyle w:val="Section"/>
        <w:jc w:val="center"/>
      </w:pPr>
      <w:r>
        <w:t>Objective Questions  6 × 5 = 30</w:t>
      </w:r>
    </w:p>
    <w:p>
      <w:pPr>
        <w:pStyle w:val="Question"/>
      </w:pPr>
      <w:r>
        <w:t>Question 1. Choose the correct option.  1 × 6 = 6</w:t>
      </w:r>
    </w:p>
    <w:p>
      <w:pPr>
        <w:ind w:left="259" w:hanging="259"/>
      </w:pPr>
      <w:r>
        <w:t>(i) √2 is a .......... number.</w:t>
      </w:r>
    </w:p>
    <w:p>
      <w:pPr>
        <w:ind w:left="317"/>
      </w:pPr>
      <w:r>
        <w:t>(a) Rational    (b) Irrational    (c) Composite    (d) Prime</w:t>
      </w:r>
    </w:p>
    <w:p>
      <w:pPr>
        <w:ind w:left="259" w:hanging="259"/>
      </w:pPr>
      <w:r>
        <w:t>(ii) The H.C.F. of 6 and 20 is -</w:t>
      </w:r>
    </w:p>
    <w:p>
      <w:pPr>
        <w:ind w:left="317"/>
      </w:pPr>
      <w:r>
        <w:t>(a) 2    (b) 6    (c) 20    (d) 1</w:t>
      </w:r>
    </w:p>
    <w:p>
      <w:pPr>
        <w:ind w:left="259" w:hanging="259"/>
      </w:pPr>
      <w:r>
        <w:t>(iii) If a1/a2 = b1/b2 = c1/c2, then for a1x + b1y + c1 = 0 and a2x + b2y + c2 = 0:</w:t>
      </w:r>
    </w:p>
    <w:p>
      <w:pPr>
        <w:ind w:left="317"/>
      </w:pPr>
      <w:r>
        <w:t>(a) There will be one solution    (b) There will be two solutions    (c) There will be three solutions    (d) There will be no solution</w:t>
      </w:r>
    </w:p>
    <w:p>
      <w:pPr>
        <w:ind w:left="259" w:hanging="259"/>
      </w:pPr>
      <w:r>
        <w:t>(iv) The zeroes of the polynomial x² - 49 are:</w:t>
      </w:r>
    </w:p>
    <w:p>
      <w:pPr>
        <w:ind w:left="317"/>
      </w:pPr>
      <w:r>
        <w:t>(a) 7, -7    (b) -7, -7    (c) 0, 7    (d) 7, 7</w:t>
      </w:r>
    </w:p>
    <w:p>
      <w:pPr>
        <w:ind w:left="259" w:hanging="259"/>
      </w:pPr>
      <w:r>
        <w:t>(v) If the zeroes of the quadratic equation ax² + bx + c are @ and $, then the value of @ + $ is:</w:t>
      </w:r>
    </w:p>
    <w:p>
      <w:pPr>
        <w:ind w:left="317"/>
      </w:pPr>
      <w:r>
        <w:t>(a) b/a    (b) b/c    (c) -b/a    (d) a/c</w:t>
      </w:r>
    </w:p>
    <w:p>
      <w:pPr>
        <w:ind w:left="259" w:hanging="259"/>
      </w:pPr>
      <w:r>
        <w:t>(vi) If the zeroes of the quadratic equation ax² + bx + c are @ and $, then the value of @.$ is:</w:t>
      </w:r>
    </w:p>
    <w:p>
      <w:pPr>
        <w:ind w:left="317"/>
      </w:pPr>
      <w:r>
        <w:t>(a) b/a    (b) b/c    (c) -b/a    (d) a/c</w:t>
      </w:r>
    </w:p>
    <w:p>
      <w:pPr>
        <w:pStyle w:val="Question"/>
      </w:pPr>
      <w:r>
        <w:t>Question 2. Fill in the blanks.  6 × 1 = 6</w:t>
      </w:r>
    </w:p>
    <w:p>
      <w:pPr>
        <w:ind w:left="259" w:hanging="259"/>
      </w:pPr>
      <w:r>
        <w:t>(i) H.C.F. (a,b) × L.C.M. (a,b) = .........</w:t>
      </w:r>
    </w:p>
    <w:p>
      <w:pPr>
        <w:ind w:left="259" w:hanging="259"/>
      </w:pPr>
      <w:r>
        <w:t>(ii) A polynomial whose degree is 3 is called ..........</w:t>
      </w:r>
    </w:p>
    <w:p>
      <w:pPr>
        <w:ind w:left="259" w:hanging="259"/>
      </w:pPr>
      <w:r>
        <w:t>(iii) π is a .......... number.</w:t>
      </w:r>
    </w:p>
    <w:p>
      <w:pPr>
        <w:ind w:left="259" w:hanging="259"/>
      </w:pPr>
      <w:r>
        <w:t>(iv) A quadratic polynomial has .......... zeroes.</w:t>
      </w:r>
    </w:p>
    <w:p>
      <w:pPr>
        <w:ind w:left="259" w:hanging="259"/>
      </w:pPr>
      <w:r>
        <w:t>(v) If x + y = 8 and x = 3, then y = ..........</w:t>
      </w:r>
    </w:p>
    <w:p>
      <w:pPr>
        <w:ind w:left="259" w:hanging="259"/>
      </w:pPr>
      <w:r>
        <w:t>(vi) If x + y = 5 and x = 1, then y = ..........</w:t>
      </w:r>
    </w:p>
    <w:p>
      <w:pPr>
        <w:pStyle w:val="Question"/>
      </w:pPr>
      <w:r>
        <w:t>Question 3. State True / False.  6 × 1 = 6</w:t>
      </w:r>
    </w:p>
    <w:p>
      <w:pPr>
        <w:ind w:left="259" w:hanging="259"/>
      </w:pPr>
      <w:r>
        <w:t>(i) √5 is an irrational number.</w:t>
      </w:r>
    </w:p>
    <w:p>
      <w:pPr>
        <w:ind w:left="259" w:hanging="259"/>
      </w:pPr>
      <w:r>
        <w:t>(ii) An irrational number cannot be represented on the number line.</w:t>
      </w:r>
    </w:p>
    <w:p>
      <w:pPr>
        <w:ind w:left="259" w:hanging="259"/>
      </w:pPr>
      <w:r>
        <w:t>(iii) A pair of linear equations contains only one equation.</w:t>
      </w:r>
    </w:p>
    <w:p>
      <w:pPr>
        <w:ind w:left="259" w:hanging="259"/>
      </w:pPr>
      <w:r>
        <w:t>(iv) A cubic polynomial has three zeroes.</w:t>
      </w:r>
    </w:p>
    <w:p>
      <w:pPr>
        <w:ind w:left="259" w:hanging="259"/>
      </w:pPr>
      <w:r>
        <w:t>(v) Every composite number can be expressed as a product of prime numbers.</w:t>
      </w:r>
    </w:p>
    <w:p>
      <w:pPr>
        <w:ind w:left="259" w:hanging="259"/>
      </w:pPr>
      <w:r>
        <w:t>(vi) √9 is an irrational number.</w:t>
      </w:r>
    </w:p>
    <w:p>
      <w:pPr>
        <w:pStyle w:val="Question"/>
      </w:pPr>
      <w:r>
        <w:t>Question 4. Match the correct pairs.  6 × 1 =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</w:t>
            </w:r>
          </w:p>
        </w:tc>
        <w:tc>
          <w:tcPr>
            <w:tcW w:type="dxa" w:w="5184"/>
          </w:tcPr>
          <w:p>
            <w:r>
              <w:t>B</w:t>
            </w:r>
          </w:p>
        </w:tc>
      </w:tr>
      <w:tr>
        <w:tc>
          <w:tcPr>
            <w:tcW w:type="dxa" w:w="5184"/>
          </w:tcPr>
          <w:p>
            <w:r>
              <w:t>1. a1/a2 = b1/b2 =/ c1/c2</w:t>
            </w:r>
          </w:p>
        </w:tc>
        <w:tc>
          <w:tcPr>
            <w:tcW w:type="dxa" w:w="5184"/>
          </w:tcPr>
          <w:p>
            <w:r>
              <w:t>√13, -√13</w:t>
            </w:r>
          </w:p>
        </w:tc>
      </w:tr>
      <w:tr>
        <w:tc>
          <w:tcPr>
            <w:tcW w:type="dxa" w:w="5184"/>
          </w:tcPr>
          <w:p>
            <w:r>
              <w:t>2. a1/a2 /= b1/b2</w:t>
            </w:r>
          </w:p>
        </w:tc>
        <w:tc>
          <w:tcPr>
            <w:tcW w:type="dxa" w:w="5184"/>
          </w:tcPr>
          <w:p>
            <w:r>
              <w:t>ax² + bx + c = 0</w:t>
            </w:r>
          </w:p>
        </w:tc>
      </w:tr>
      <w:tr>
        <w:tc>
          <w:tcPr>
            <w:tcW w:type="dxa" w:w="5184"/>
          </w:tcPr>
          <w:p>
            <w:r>
              <w:t>3. Standard form of a quadratic equation</w:t>
            </w:r>
          </w:p>
        </w:tc>
        <w:tc>
          <w:tcPr>
            <w:tcW w:type="dxa" w:w="5184"/>
          </w:tcPr>
          <w:p>
            <w:r>
              <w:t>Coincident lines</w:t>
            </w:r>
          </w:p>
        </w:tc>
      </w:tr>
      <w:tr>
        <w:tc>
          <w:tcPr>
            <w:tcW w:type="dxa" w:w="5184"/>
          </w:tcPr>
          <w:p>
            <w:r>
              <w:t>4. Zeroes of x² - 3</w:t>
            </w:r>
          </w:p>
        </w:tc>
        <w:tc>
          <w:tcPr>
            <w:tcW w:type="dxa" w:w="5184"/>
          </w:tcPr>
          <w:p>
            <w:r>
              <w:t>Intersecting lines</w:t>
            </w:r>
          </w:p>
        </w:tc>
      </w:tr>
      <w:tr>
        <w:tc>
          <w:tcPr>
            <w:tcW w:type="dxa" w:w="5184"/>
          </w:tcPr>
          <w:p>
            <w:r>
              <w:t>5. H.C.F. of 6, 72, 120</w:t>
            </w:r>
          </w:p>
        </w:tc>
        <w:tc>
          <w:tcPr>
            <w:tcW w:type="dxa" w:w="5184"/>
          </w:tcPr>
          <w:p>
            <w:r>
              <w:t>Is a polynomial.</w:t>
            </w:r>
          </w:p>
        </w:tc>
      </w:tr>
      <w:tr>
        <w:tc>
          <w:tcPr>
            <w:tcW w:type="dxa" w:w="5184"/>
          </w:tcPr>
          <w:p>
            <w:r>
              <w:t>6. Sum of two polynomials</w:t>
            </w:r>
          </w:p>
        </w:tc>
        <w:tc>
          <w:tcPr>
            <w:tcW w:type="dxa" w:w="5184"/>
          </w:tcPr>
          <w:p>
            <w:r>
              <w:t>6</w:t>
            </w:r>
          </w:p>
        </w:tc>
      </w:tr>
    </w:tbl>
    <w:p>
      <w:pPr>
        <w:pStyle w:val="Question"/>
      </w:pPr>
      <w:r>
        <w:t>Question 5. Answer in one sentence.  6 × 1 = 6</w:t>
      </w:r>
    </w:p>
    <w:p>
      <w:pPr>
        <w:ind w:left="259" w:hanging="259"/>
      </w:pPr>
      <w:r>
        <w:t>(i) State the Fundamental Theorem of Arithmetic.</w:t>
      </w:r>
    </w:p>
    <w:p>
      <w:pPr>
        <w:ind w:left="259" w:hanging="259"/>
      </w:pPr>
      <w:r>
        <w:t>(ii) Write the standard form of a cubic polynomial.</w:t>
      </w:r>
    </w:p>
    <w:p>
      <w:pPr>
        <w:ind w:left="259" w:hanging="259"/>
      </w:pPr>
      <w:r>
        <w:t>(iii) Find the value of (x + 5)(x + 2).</w:t>
      </w:r>
    </w:p>
    <w:p>
      <w:pPr>
        <w:ind w:left="259" w:hanging="259"/>
      </w:pPr>
      <w:r>
        <w:t>(iv) Write the condition for obtaining two parallel lines.</w:t>
      </w:r>
    </w:p>
    <w:p>
      <w:pPr>
        <w:ind w:left="259" w:hanging="259"/>
      </w:pPr>
      <w:r>
        <w:t>(v) What is an inconsistent pair?</w:t>
      </w:r>
    </w:p>
    <w:p>
      <w:pPr>
        <w:ind w:left="259" w:hanging="259"/>
      </w:pPr>
      <w:r>
        <w:t>(vi) What is a consistent pair?</w:t>
      </w:r>
    </w:p>
    <w:p>
      <w:pPr>
        <w:pStyle w:val="Section"/>
        <w:jc w:val="center"/>
      </w:pPr>
      <w:r>
        <w:t>Very Short-Answer Questions  12 × 2 = 24</w:t>
      </w:r>
    </w:p>
    <w:p>
      <w:pPr>
        <w:pStyle w:val="Question"/>
      </w:pPr>
      <w:r>
        <w:t>Question 6. 4u² + 8u: find the zeroes.</w:t>
      </w:r>
    </w:p>
    <w:p>
      <w:pPr>
        <w:pStyle w:val="Question"/>
      </w:pPr>
      <w:r>
        <w:t>Question 7. x²2 + 7x + 10: find the zeroes.</w:t>
      </w:r>
    </w:p>
    <w:p>
      <w:pPr>
        <w:pStyle w:val="Question"/>
      </w:pPr>
      <w:r>
        <w:t>Question 8. 2x² - 4x + 3: find the zeroes.</w:t>
      </w:r>
    </w:p>
    <w:p>
      <w:pPr>
        <w:pStyle w:val="Question"/>
      </w:pPr>
      <w:r>
        <w:t>Question 9. 6x² - x - 2: find the zeroes.</w:t>
      </w:r>
    </w:p>
    <w:p>
      <w:pPr>
        <w:pStyle w:val="Question"/>
      </w:pPr>
      <w:r>
        <w:t>Question 10. Write the squares from 1 to 10.</w:t>
      </w:r>
    </w:p>
    <w:p>
      <w:pPr>
        <w:pStyle w:val="Question"/>
      </w:pPr>
      <w:r>
        <w:t>Question 11. Write the cubes from 1 to 5.</w:t>
      </w:r>
    </w:p>
    <w:p>
      <w:pPr>
        <w:pStyle w:val="Question"/>
      </w:pPr>
      <w:r>
        <w:t>Question 12. State the Pythagoras theorem.</w:t>
      </w:r>
    </w:p>
    <w:p>
      <w:pPr>
        <w:pStyle w:val="Question"/>
      </w:pPr>
      <w:r>
        <w:t>Question 13. What are variables and constants?</w:t>
      </w:r>
    </w:p>
    <w:p>
      <w:pPr>
        <w:pStyle w:val="Question"/>
      </w:pPr>
      <w:r>
        <w:t>Question 14. What is a polynomial?</w:t>
      </w:r>
    </w:p>
    <w:p>
      <w:pPr>
        <w:pStyle w:val="Question"/>
      </w:pPr>
      <w:r>
        <w:t>Question 15. Divide ₹1100 in the ratio a : b = 3 : 8.</w:t>
      </w:r>
    </w:p>
    <w:p>
      <w:pPr>
        <w:pStyle w:val="Question"/>
      </w:pPr>
      <w:r>
        <w:t>Question 16. Write the square roots from 1 to 10.</w:t>
      </w:r>
    </w:p>
    <w:p>
      <w:pPr>
        <w:pStyle w:val="Question"/>
      </w:pPr>
      <w:r>
        <w:t>Question 17. Solve ½ + ⅔ + ¾ - ⅘.</w:t>
      </w:r>
    </w:p>
    <w:p>
      <w:pPr>
        <w:pStyle w:val="Section"/>
        <w:jc w:val="center"/>
      </w:pPr>
      <w:r>
        <w:t>Short-Answer Questions  3 × 3 = 9</w:t>
      </w:r>
    </w:p>
    <w:p>
      <w:pPr>
        <w:pStyle w:val="Question"/>
      </w:pPr>
      <w:r>
        <w:t>Question 18. Find the zeroes of the following polynomials and verify the relationship between the zeroes and the coefficients.</w:t>
      </w:r>
    </w:p>
    <w:p>
      <w:pPr>
        <w:ind w:left="259" w:hanging="259"/>
      </w:pPr>
      <w:r>
        <w:t>(i) x² - 2x - 8</w:t>
      </w:r>
    </w:p>
    <w:p>
      <w:pPr>
        <w:ind w:left="259" w:hanging="259"/>
      </w:pPr>
      <w:r>
        <w:t>(ii) 6x² + 13x + 7</w:t>
      </w:r>
    </w:p>
    <w:p>
      <w:pPr>
        <w:pStyle w:val="Question"/>
      </w:pPr>
      <w:r>
        <w:t>Question 19. Find the quadratic polynomial whose sum and product of zeroes are given below.</w:t>
      </w:r>
    </w:p>
    <w:p>
      <w:pPr>
        <w:ind w:left="259" w:hanging="259"/>
      </w:pPr>
      <w:r>
        <w:t>(i) -3, 2</w:t>
      </w:r>
    </w:p>
    <w:p>
      <w:pPr>
        <w:ind w:left="259" w:hanging="259"/>
      </w:pPr>
      <w:r>
        <w:t>(ii) 0, √3</w:t>
      </w:r>
    </w:p>
    <w:p>
      <w:pPr>
        <w:pStyle w:val="Question"/>
      </w:pPr>
      <w:r>
        <w:t>Question 20. For the following polynomial p(x), y = P(x) is given. Find the number of zeroes of P(x).</w:t>
      </w:r>
    </w:p>
    <w:p>
      <w:pPr>
        <w:ind w:left="259" w:hanging="259"/>
      </w:pPr>
      <w:r>
        <w:t>(i) +</w:t>
      </w:r>
    </w:p>
    <w:p>
      <w:pPr>
        <w:ind w:left="259" w:hanging="259"/>
      </w:pPr>
      <w:r>
        <w:t>(ii) +</w:t>
      </w:r>
    </w:p>
    <w:p>
      <w:pPr>
        <w:pStyle w:val="Section"/>
        <w:jc w:val="center"/>
      </w:pPr>
      <w:r>
        <w:t>Long-Answer Questions  3 × 4 = 12</w:t>
      </w:r>
    </w:p>
    <w:p>
      <w:pPr>
        <w:pStyle w:val="Question"/>
      </w:pPr>
      <w:r>
        <w:t>Question 21. Prove that √5 is an irrational number.</w:t>
      </w:r>
    </w:p>
    <w:p>
      <w:pPr>
        <w:pStyle w:val="Question"/>
      </w:pPr>
      <w:r>
        <w:t>Question 22. Solve the following linear equations:</w:t>
      </w:r>
    </w:p>
    <w:p>
      <w:pPr>
        <w:ind w:left="259" w:hanging="259"/>
      </w:pPr>
      <w:r>
        <w:t>(i) x + y = 14</w:t>
      </w:r>
    </w:p>
    <w:p>
      <w:pPr>
        <w:ind w:left="259" w:hanging="259"/>
      </w:pPr>
      <w:r>
        <w:t>(ii) x - y = 4</w:t>
      </w:r>
    </w:p>
    <w:p>
      <w:pPr>
        <w:pStyle w:val="Question"/>
      </w:pPr>
      <w:r>
        <w:t>Question 23. Solve the following linear equations:</w:t>
      </w:r>
    </w:p>
    <w:p>
      <w:pPr>
        <w:ind w:left="259" w:hanging="259"/>
      </w:pPr>
      <w:r>
        <w:t>(i) 3x + 4y - 10</w:t>
      </w:r>
    </w:p>
    <w:p>
      <w:pPr>
        <w:ind w:left="259" w:hanging="259"/>
      </w:pPr>
      <w:r>
        <w:t>(ii) 2x - 2y = 2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tle">
    <w:name w:val="ExamTitle"/>
    <w:pPr>
      <w:spacing w:before="0" w:after="40"/>
    </w:pPr>
    <w:rPr>
      <w:rFonts w:ascii="Arial" w:hAnsi="Arial"/>
      <w:b/>
      <w:sz w:val="28"/>
    </w:rPr>
  </w:style>
  <w:style w:type="paragraph" w:customStyle="1" w:styleId="School">
    <w:name w:val="School"/>
    <w:pPr>
      <w:spacing w:before="0" w:after="40"/>
    </w:pPr>
    <w:rPr>
      <w:rFonts w:ascii="Arial" w:hAnsi="Arial"/>
      <w:b/>
      <w:sz w:val="24"/>
    </w:rPr>
  </w:style>
  <w:style w:type="paragraph" w:customStyle="1" w:styleId="Section">
    <w:name w:val="Section"/>
    <w:pPr>
      <w:spacing w:before="80" w:after="40"/>
    </w:pPr>
    <w:rPr>
      <w:rFonts w:ascii="Arial" w:hAnsi="Arial"/>
      <w:b/>
      <w:sz w:val="22"/>
    </w:rPr>
  </w:style>
  <w:style w:type="paragraph" w:customStyle="1" w:styleId="Question">
    <w:name w:val="Question"/>
    <w:pPr>
      <w:spacing w:before="80" w:after="40"/>
    </w:pPr>
    <w:rPr>
      <w:rFonts w:ascii="Arial" w:hAnsi="Arial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