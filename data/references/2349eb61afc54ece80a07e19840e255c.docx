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eastAsia="Nirmala UI"/>
          <w:b/>
          <w:sz w:val="30"/>
          <w:u w:val="none"/>
        </w:rPr>
        <w:t>Jalta Sitara / School Examination</w:t>
      </w:r>
    </w:p>
    <w:p>
      <w:pPr>
        <w:spacing w:before="0" w:after="120"/>
      </w:pPr>
      <w:r>
        <w:rPr>
          <w:rFonts w:ascii="Calibri" w:hAnsi="Calibri" w:eastAsia="Nirmala UI"/>
          <w:b/>
          <w:sz w:val="28"/>
          <w:u w:val="none"/>
        </w:rPr>
        <w:t>Grade 10 English Quarterly</w:t>
      </w:r>
    </w:p>
    <w:p>
      <w:pPr>
        <w:spacing w:before="0" w:after="0"/>
      </w:pPr>
      <w:r>
        <w:rPr>
          <w:rFonts w:ascii="Calibri" w:hAnsi="Calibri" w:eastAsia="Nirmala UI"/>
          <w:b w:val="0"/>
          <w:sz w:val="22"/>
          <w:u w:val="none"/>
        </w:rPr>
        <w:t>Grade: 10</w:t>
      </w:r>
    </w:p>
    <w:p>
      <w:pPr>
        <w:spacing w:before="0" w:after="0"/>
      </w:pPr>
      <w:r>
        <w:rPr>
          <w:rFonts w:ascii="Calibri" w:hAnsi="Calibri" w:eastAsia="Nirmala UI"/>
          <w:b w:val="0"/>
          <w:sz w:val="22"/>
          <w:u w:val="none"/>
        </w:rPr>
        <w:t>Subject: English</w:t>
      </w:r>
    </w:p>
    <w:p>
      <w:pPr>
        <w:spacing w:before="0" w:after="0"/>
      </w:pPr>
      <w:r>
        <w:rPr>
          <w:rFonts w:ascii="Calibri" w:hAnsi="Calibri" w:eastAsia="Nirmala UI"/>
          <w:b w:val="0"/>
          <w:sz w:val="22"/>
          <w:u w:val="none"/>
        </w:rPr>
        <w:t>Time: 180 minutes</w:t>
      </w:r>
    </w:p>
    <w:p>
      <w:pPr>
        <w:spacing w:before="0" w:after="200"/>
      </w:pPr>
      <w:r>
        <w:rPr>
          <w:rFonts w:ascii="Calibri" w:hAnsi="Calibri" w:eastAsia="Nirmala UI"/>
          <w:b w:val="0"/>
          <w:sz w:val="22"/>
          <w:u w:val="none"/>
        </w:rPr>
        <w:t>Maximum Marks: 80</w:t>
      </w:r>
    </w:p>
    <w:p>
      <w:pPr>
        <w:spacing w:before="80" w:after="80"/>
      </w:pPr>
      <w:r>
        <w:rPr>
          <w:rFonts w:ascii="Calibri" w:hAnsi="Calibri" w:eastAsia="Nirmala UI"/>
          <w:b/>
          <w:sz w:val="24"/>
          <w:u w:val="none"/>
        </w:rPr>
        <w:t>SYLLABUS</w:t>
      </w:r>
    </w:p>
    <w:p>
      <w:pPr>
        <w:spacing w:before="0" w:after="20"/>
        <w:ind w:left="160"/>
      </w:pPr>
      <w:r>
        <w:rPr>
          <w:rFonts w:ascii="Calibri" w:hAnsi="Calibri" w:eastAsia="Nirmala UI"/>
          <w:b w:val="0"/>
          <w:sz w:val="22"/>
          <w:u w:val="none"/>
        </w:rPr>
        <w:t>First Flight:</w:t>
      </w:r>
    </w:p>
    <w:p>
      <w:pPr>
        <w:spacing w:before="0" w:after="160"/>
        <w:ind w:left="160"/>
      </w:pPr>
      <w:r>
        <w:rPr>
          <w:rFonts w:ascii="Calibri" w:hAnsi="Calibri" w:eastAsia="Nirmala UI"/>
          <w:b w:val="0"/>
          <w:sz w:val="22"/>
          <w:u w:val="none"/>
        </w:rPr>
        <w:t>• A Letter to God</w:t>
      </w:r>
    </w:p>
    <w:p>
      <w:pPr>
        <w:spacing w:before="40" w:after="80"/>
      </w:pPr>
      <w:r>
        <w:rPr>
          <w:rFonts w:ascii="Calibri" w:hAnsi="Calibri" w:eastAsia="Nirmala UI"/>
          <w:b/>
          <w:sz w:val="24"/>
          <w:u w:val="none"/>
        </w:rPr>
        <w:t>INSTRUCTIONS</w:t>
      </w:r>
    </w:p>
    <w:p>
      <w:pPr>
        <w:spacing w:before="0" w:after="40"/>
        <w:ind w:left="432"/>
      </w:pPr>
      <w:r>
        <w:rPr>
          <w:rFonts w:ascii="Calibri" w:hAnsi="Calibri" w:eastAsia="Nirmala UI"/>
          <w:b w:val="0"/>
          <w:sz w:val="22"/>
          <w:u w:val="none"/>
        </w:rPr>
        <w:t>All questions are compulsory except where 'any N' or OR is printed.</w:t>
      </w:r>
    </w:p>
    <w:p>
      <w:pPr>
        <w:spacing w:before="0" w:after="40"/>
        <w:ind w:left="432"/>
      </w:pPr>
      <w:r>
        <w:rPr>
          <w:rFonts w:ascii="Calibri" w:hAnsi="Calibri" w:eastAsia="Nirmala UI"/>
          <w:b w:val="0"/>
          <w:sz w:val="22"/>
          <w:u w:val="none"/>
        </w:rPr>
        <w:t>Section A: Reading (14 marks).</w:t>
      </w:r>
    </w:p>
    <w:p>
      <w:pPr>
        <w:spacing w:before="0" w:after="40"/>
        <w:ind w:left="432"/>
      </w:pPr>
      <w:r>
        <w:rPr>
          <w:rFonts w:ascii="Calibri" w:hAnsi="Calibri" w:eastAsia="Nirmala UI"/>
          <w:b w:val="0"/>
          <w:sz w:val="22"/>
          <w:u w:val="none"/>
        </w:rPr>
        <w:t>Section B: Writing (13 marks).</w:t>
      </w:r>
    </w:p>
    <w:p>
      <w:pPr>
        <w:spacing w:before="0" w:after="40"/>
        <w:ind w:left="432"/>
      </w:pPr>
      <w:r>
        <w:rPr>
          <w:rFonts w:ascii="Calibri" w:hAnsi="Calibri" w:eastAsia="Nirmala UI"/>
          <w:b w:val="0"/>
          <w:sz w:val="22"/>
          <w:u w:val="none"/>
        </w:rPr>
        <w:t>Section C: Grammar (10 marks).</w:t>
      </w:r>
    </w:p>
    <w:p>
      <w:pPr>
        <w:spacing w:before="0" w:after="160"/>
        <w:ind w:left="432"/>
      </w:pPr>
      <w:r>
        <w:rPr>
          <w:rFonts w:ascii="Calibri" w:hAnsi="Calibri" w:eastAsia="Nirmala UI"/>
          <w:b w:val="0"/>
          <w:sz w:val="22"/>
          <w:u w:val="none"/>
        </w:rPr>
        <w:t>Section D: Literature from the printed syllabus only (43 marks).</w:t>
      </w:r>
    </w:p>
    <w:p>
      <w:pPr>
        <w:spacing w:before="240" w:after="40"/>
      </w:pPr>
      <w:r>
        <w:rPr>
          <w:rFonts w:ascii="Calibri" w:hAnsi="Calibri" w:eastAsia="Nirmala UI"/>
          <w:b/>
          <w:sz w:val="26"/>
          <w:u w:val="none"/>
        </w:rPr>
        <w:t>Section A</w:t>
      </w:r>
    </w:p>
    <w:p>
      <w:pPr>
        <w:spacing w:before="0" w:after="360"/>
      </w:pPr>
      <w:r>
        <w:rPr>
          <w:rFonts w:ascii="Calibri" w:hAnsi="Calibri" w:eastAsia="Nirmala UI"/>
          <w:b/>
          <w:sz w:val="26"/>
          <w:u w:val="single"/>
        </w:rPr>
        <w:t>READING</w:t>
      </w:r>
    </w:p>
    <w:p/>
    <w:p/>
    <w:p>
      <w:pPr>
        <w:spacing w:before="200" w:after="100"/>
      </w:pPr>
      <w:r>
        <w:rPr>
          <w:rFonts w:ascii="Calibri" w:hAnsi="Calibri" w:eastAsia="Nirmala UI"/>
          <w:b/>
          <w:sz w:val="24"/>
          <w:u w:val="none"/>
        </w:rPr>
        <w:t>Q1. Read the following passage and answer the questions given below</w:t>
      </w:r>
    </w:p>
    <w:p>
      <w:pPr>
        <w:spacing w:before="120" w:after="120"/>
        <w:ind w:left="432"/>
      </w:pPr>
      <w:r>
        <w:rPr>
          <w:rFonts w:ascii="Calibri" w:hAnsi="Calibri" w:eastAsia="Nirmala UI"/>
          <w:b w:val="0"/>
          <w:sz w:val="22"/>
          <w:u w:val="none"/>
        </w:rPr>
        <w:t>It was during the meal that, just as Lencho had predicted, big drops of rain began to fall. In the north-east huge mountains of clouds could be seen approaching. The air was fresh and sweet. The man went out for no other reason than to have the pleasure of feeling the rain on his body, and when he returned he exclaimed, “These aren’t raindrops falling from the sky, they are new coins. The big drops are ten cent pieces and the little ones are fives.” With a satisfied expression he regarded the field of ripe corn with its flowers, draped in a curtain of rain. But suddenly a strong wind began to blow and along with the rain very large hailstones began to fall.</w:t>
      </w:r>
    </w:p>
    <w:p>
      <w:pPr>
        <w:spacing w:before="100" w:after="60"/>
        <w:ind w:left="432"/>
      </w:pPr>
      <w:r>
        <w:rPr>
          <w:rFonts w:ascii="Calibri" w:hAnsi="Calibri" w:eastAsia="Nirmala UI"/>
          <w:b w:val="0"/>
          <w:sz w:val="22"/>
          <w:u w:val="none"/>
        </w:rPr>
        <w:t>(i) What did Lencho hope for?</w:t>
      </w:r>
    </w:p>
    <w:p>
      <w:pPr>
        <w:spacing w:before="100" w:after="60"/>
        <w:ind w:left="432"/>
      </w:pPr>
      <w:r>
        <w:rPr>
          <w:rFonts w:ascii="Calibri" w:hAnsi="Calibri" w:eastAsia="Nirmala UI"/>
          <w:b w:val="0"/>
          <w:sz w:val="22"/>
          <w:u w:val="none"/>
        </w:rPr>
        <w:t>(ii) Why did Lencho say the raindrops were like ‘new coins’?</w:t>
      </w:r>
    </w:p>
    <w:p>
      <w:pPr>
        <w:spacing w:before="100" w:after="60"/>
        <w:ind w:left="432"/>
      </w:pPr>
      <w:r>
        <w:rPr>
          <w:rFonts w:ascii="Calibri" w:hAnsi="Calibri" w:eastAsia="Nirmala UI"/>
          <w:b w:val="0"/>
          <w:sz w:val="22"/>
          <w:u w:val="none"/>
        </w:rPr>
        <w:t>(iii) How did the rain change? What happened to Lencho’s fields?</w:t>
      </w:r>
    </w:p>
    <w:p>
      <w:pPr>
        <w:spacing w:before="100" w:after="60"/>
        <w:ind w:left="432"/>
      </w:pPr>
      <w:r>
        <w:rPr>
          <w:rFonts w:ascii="Calibri" w:hAnsi="Calibri" w:eastAsia="Nirmala UI"/>
          <w:b w:val="0"/>
          <w:sz w:val="22"/>
          <w:u w:val="none"/>
        </w:rPr>
        <w:t>(iv) What were Lencho’s feelings when the hail stopped?</w:t>
      </w:r>
    </w:p>
    <w:p>
      <w:pPr>
        <w:spacing w:before="100" w:after="60"/>
        <w:ind w:left="432"/>
      </w:pPr>
      <w:r>
        <w:rPr>
          <w:rFonts w:ascii="Calibri" w:hAnsi="Calibri" w:eastAsia="Nirmala UI"/>
          <w:b w:val="0"/>
          <w:sz w:val="22"/>
          <w:u w:val="none"/>
        </w:rPr>
        <w:t>(v) Who or what did Lencho have faith in? What did he do?</w:t>
      </w:r>
    </w:p>
    <w:p>
      <w:pPr>
        <w:spacing w:before="200" w:after="100"/>
      </w:pPr>
      <w:r>
        <w:rPr>
          <w:rFonts w:ascii="Calibri" w:hAnsi="Calibri" w:eastAsia="Nirmala UI"/>
          <w:b/>
          <w:sz w:val="24"/>
          <w:u w:val="none"/>
        </w:rPr>
        <w:t>Q2. Read the following passage and answer the questions given below</w:t>
      </w:r>
    </w:p>
    <w:p>
      <w:pPr>
        <w:spacing w:before="120" w:after="120"/>
        <w:ind w:left="432"/>
      </w:pPr>
      <w:r>
        <w:rPr>
          <w:rFonts w:ascii="Calibri" w:hAnsi="Calibri" w:eastAsia="Nirmala UI"/>
          <w:b w:val="0"/>
          <w:sz w:val="22"/>
          <w:u w:val="none"/>
        </w:rPr>
        <w:t>It was during the meal that, just as Lencho had predicted, big drops of rain began to fall. In the north-east huge mountains of clouds could be seen approaching. The air was fresh and sweet. The man went out for no other reason than to have the pleasure of feeling the rain on his body, and when he returned he exclaimed, “These aren’t raindrops falling from the sky, they are new coins. The big drops are ten cent pieces and the little ones are fives.” With a satisfied expression he regarded the field of ripe corn with its flowers, draped in a curtain of rain. But suddenly a strong wind began to blow and along with the rain very large hailstones began to fall.</w:t>
      </w:r>
    </w:p>
    <w:p>
      <w:pPr>
        <w:spacing w:before="100" w:after="60"/>
        <w:ind w:left="432"/>
      </w:pPr>
      <w:r>
        <w:rPr>
          <w:rFonts w:ascii="Calibri" w:hAnsi="Calibri" w:eastAsia="Nirmala UI"/>
          <w:b w:val="0"/>
          <w:sz w:val="22"/>
          <w:u w:val="none"/>
        </w:rPr>
        <w:t>(i) Who read the letter?</w:t>
      </w:r>
    </w:p>
    <w:p>
      <w:pPr>
        <w:spacing w:before="100" w:after="60"/>
        <w:ind w:left="432"/>
      </w:pPr>
      <w:r>
        <w:rPr>
          <w:rFonts w:ascii="Calibri" w:hAnsi="Calibri" w:eastAsia="Nirmala UI"/>
          <w:b w:val="0"/>
          <w:sz w:val="22"/>
          <w:u w:val="none"/>
        </w:rPr>
        <w:t>(ii) What did the postmaster do then?</w:t>
      </w:r>
    </w:p>
    <w:p>
      <w:pPr>
        <w:spacing w:before="100" w:after="60"/>
        <w:ind w:left="432"/>
      </w:pPr>
      <w:r>
        <w:rPr>
          <w:rFonts w:ascii="Calibri" w:hAnsi="Calibri" w:eastAsia="Nirmala UI"/>
          <w:b w:val="0"/>
          <w:sz w:val="22"/>
          <w:u w:val="none"/>
        </w:rPr>
        <w:t>(iii) Who does Lencho have complete faith in? Which sentences in the story tell you this?</w:t>
      </w:r>
    </w:p>
    <w:p>
      <w:pPr>
        <w:spacing w:before="100" w:after="60"/>
        <w:ind w:left="432"/>
      </w:pPr>
      <w:r>
        <w:rPr>
          <w:rFonts w:ascii="Calibri" w:hAnsi="Calibri" w:eastAsia="Nirmala UI"/>
          <w:b w:val="0"/>
          <w:sz w:val="22"/>
          <w:u w:val="none"/>
        </w:rPr>
        <w:t>(iv) Why does the postmaster send money to Lencho? Why does he sign the letter ‘God’?</w:t>
      </w:r>
    </w:p>
    <w:p>
      <w:pPr>
        <w:spacing w:before="100" w:after="60"/>
        <w:ind w:left="432"/>
      </w:pPr>
      <w:r>
        <w:rPr>
          <w:rFonts w:ascii="Calibri" w:hAnsi="Calibri" w:eastAsia="Nirmala UI"/>
          <w:b w:val="0"/>
          <w:sz w:val="22"/>
          <w:u w:val="none"/>
        </w:rPr>
        <w:t>(v) Did Lencho try to find out who had sent the money to him? Why/Why not?</w:t>
      </w:r>
    </w:p>
    <w:p>
      <w:pPr>
        <w:spacing w:before="200" w:after="100"/>
      </w:pPr>
      <w:r>
        <w:rPr>
          <w:rFonts w:ascii="Calibri" w:hAnsi="Calibri" w:eastAsia="Nirmala UI"/>
          <w:b/>
          <w:sz w:val="24"/>
          <w:u w:val="none"/>
        </w:rPr>
        <w:t>Q3. Read the following passage carefully and make notes on it using headings and sub-headings. Also provide a suitable title for your notes.</w:t>
      </w:r>
    </w:p>
    <w:p>
      <w:pPr>
        <w:spacing w:before="120" w:after="120"/>
        <w:ind w:left="432"/>
      </w:pPr>
      <w:r>
        <w:rPr>
          <w:rFonts w:ascii="Calibri" w:hAnsi="Calibri" w:eastAsia="Nirmala UI"/>
          <w:b w:val="0"/>
          <w:sz w:val="22"/>
          <w:u w:val="none"/>
        </w:rPr>
        <w:t>It was during the meal that, just as Lencho had predicted, big drops of rain began to fall. In the north-east huge mountains of clouds could be seen approaching. The air was fresh and sweet. The man went out for no other reason than to have the pleasure of feeling the rain on his body, and when he returned he exclaimed, “These aren’t raindrops falling from the sky, they are new coins. The big drops are ten cent pieces and the little ones are fives.” With a satisfied expression he regarded the field of ripe corn with its flowers, draped in a curtain of rain. But suddenly a strong wind began to blow and along with the rain very large hailstones began to fall.</w:t>
      </w:r>
    </w:p>
    <w:p>
      <w:pPr>
        <w:spacing w:before="240" w:after="40"/>
      </w:pPr>
      <w:r>
        <w:rPr>
          <w:rFonts w:ascii="Calibri" w:hAnsi="Calibri" w:eastAsia="Nirmala UI"/>
          <w:b/>
          <w:sz w:val="26"/>
          <w:u w:val="none"/>
        </w:rPr>
        <w:t>Section B</w:t>
      </w:r>
    </w:p>
    <w:p>
      <w:pPr>
        <w:spacing w:before="0" w:after="360"/>
      </w:pPr>
      <w:r>
        <w:rPr>
          <w:rFonts w:ascii="Calibri" w:hAnsi="Calibri" w:eastAsia="Nirmala UI"/>
          <w:b/>
          <w:sz w:val="26"/>
          <w:u w:val="single"/>
        </w:rPr>
        <w:t>WRITING</w:t>
      </w:r>
    </w:p>
    <w:p/>
    <w:p/>
    <w:p>
      <w:pPr>
        <w:spacing w:before="200" w:after="100"/>
      </w:pPr>
      <w:r>
        <w:rPr>
          <w:rFonts w:ascii="Calibri" w:hAnsi="Calibri" w:eastAsia="Nirmala UI"/>
          <w:b/>
          <w:sz w:val="24"/>
          <w:u w:val="none"/>
        </w:rPr>
        <w:t>Q4. Writing</w:t>
      </w:r>
    </w:p>
    <w:p>
      <w:pPr>
        <w:spacing w:before="100" w:after="60"/>
        <w:ind w:left="432"/>
      </w:pPr>
      <w:r>
        <w:rPr>
          <w:rFonts w:ascii="Calibri" w:hAnsi="Calibri" w:eastAsia="Nirmala UI"/>
          <w:b w:val="0"/>
          <w:sz w:val="22"/>
          <w:u w:val="none"/>
        </w:rPr>
        <w:t>Write a letter to your friend describing a recent event that brought you immense joy. Include details about what happened, how you felt, and why it was significant to you.</w:t>
      </w:r>
    </w:p>
    <w:p>
      <w:pPr>
        <w:spacing w:before="200" w:after="100"/>
      </w:pPr>
      <w:r>
        <w:rPr>
          <w:rFonts w:ascii="Calibri" w:hAnsi="Calibri" w:eastAsia="Nirmala UI"/>
          <w:b/>
          <w:sz w:val="24"/>
          <w:u w:val="none"/>
        </w:rPr>
        <w:t>Q5. Write an essay on any ONE of the following topics.</w:t>
      </w:r>
    </w:p>
    <w:p>
      <w:pPr>
        <w:spacing w:before="0" w:after="60"/>
        <w:ind w:left="432"/>
      </w:pPr>
      <w:r>
        <w:rPr>
          <w:rFonts w:ascii="Calibri" w:hAnsi="Calibri" w:eastAsia="Nirmala UI"/>
          <w:b w:val="0"/>
          <w:sz w:val="22"/>
          <w:u w:val="none"/>
        </w:rPr>
        <w:t>(a) The Importance of Honesty in Today's World</w:t>
      </w:r>
    </w:p>
    <w:p>
      <w:pPr>
        <w:spacing w:before="0" w:after="60"/>
        <w:ind w:left="432"/>
      </w:pPr>
      <w:r>
        <w:rPr>
          <w:rFonts w:ascii="Calibri" w:hAnsi="Calibri" w:eastAsia="Nirmala UI"/>
          <w:b w:val="0"/>
          <w:sz w:val="22"/>
          <w:u w:val="none"/>
        </w:rPr>
        <w:t>(b) A Journey to a Place That Changed My Perspective</w:t>
      </w:r>
    </w:p>
    <w:p>
      <w:pPr>
        <w:spacing w:before="0" w:after="60"/>
        <w:ind w:left="432"/>
      </w:pPr>
      <w:r>
        <w:rPr>
          <w:rFonts w:ascii="Calibri" w:hAnsi="Calibri" w:eastAsia="Nirmala UI"/>
          <w:b w:val="0"/>
          <w:sz w:val="22"/>
          <w:u w:val="none"/>
        </w:rPr>
        <w:t>(c) The Impact of Social Media on Teen Communication</w:t>
      </w:r>
    </w:p>
    <w:p>
      <w:pPr>
        <w:spacing w:before="0" w:after="60"/>
        <w:ind w:left="432"/>
      </w:pPr>
      <w:r>
        <w:rPr>
          <w:rFonts w:ascii="Calibri" w:hAnsi="Calibri" w:eastAsia="Nirmala UI"/>
          <w:b w:val="0"/>
          <w:sz w:val="22"/>
          <w:u w:val="none"/>
        </w:rPr>
        <w:t>(d) The Role of Youth in Environmental Conservation</w:t>
      </w:r>
    </w:p>
    <w:p>
      <w:pPr>
        <w:spacing w:before="200" w:after="100"/>
      </w:pPr>
      <w:r>
        <w:rPr>
          <w:rFonts w:ascii="Calibri" w:hAnsi="Calibri" w:eastAsia="Nirmala UI"/>
          <w:b/>
          <w:sz w:val="24"/>
          <w:u w:val="none"/>
        </w:rPr>
        <w:t>Q6. Observe the picture below and describe the scene in about 60–75 words.</w:t>
      </w:r>
    </w:p>
    <w:p>
      <w:pPr>
        <w:jc w:val="left"/>
      </w:pPr>
      <w:r>
        <w:drawing>
          <wp:inline xmlns:a="http://schemas.openxmlformats.org/drawingml/2006/main" xmlns:pic="http://schemas.openxmlformats.org/drawingml/2006/picture">
            <wp:extent cx="4533900" cy="4267200"/>
            <wp:docPr id="1" name="Picture 1"/>
            <wp:cNvGraphicFramePr>
              <a:graphicFrameLocks noChangeAspect="1"/>
            </wp:cNvGraphicFramePr>
            <a:graphic>
              <a:graphicData uri="http://schemas.openxmlformats.org/drawingml/2006/picture">
                <pic:pic>
                  <pic:nvPicPr>
                    <pic:cNvPr id="0" name="kids.jpeg"/>
                    <pic:cNvPicPr/>
                  </pic:nvPicPr>
                  <pic:blipFill>
                    <a:blip r:embed="rId9"/>
                    <a:stretch>
                      <a:fillRect/>
                    </a:stretch>
                  </pic:blipFill>
                  <pic:spPr>
                    <a:xfrm>
                      <a:off x="0" y="0"/>
                      <a:ext cx="4533900" cy="4267200"/>
                    </a:xfrm>
                    <a:prstGeom prst="rect"/>
                  </pic:spPr>
                </pic:pic>
              </a:graphicData>
            </a:graphic>
          </wp:inline>
        </w:drawing>
      </w:r>
    </w:p>
    <w:p>
      <w:pPr>
        <w:spacing w:before="100" w:after="60"/>
        <w:ind w:left="432"/>
      </w:pPr>
      <w:r>
        <w:rPr>
          <w:rFonts w:ascii="Calibri" w:hAnsi="Calibri" w:eastAsia="Nirmala UI"/>
          <w:b w:val="0"/>
          <w:sz w:val="22"/>
          <w:u w:val="none"/>
        </w:rPr>
        <w:t>Describe the setting, people or objects, and the activities taking place.</w:t>
      </w:r>
    </w:p>
    <w:p>
      <w:pPr>
        <w:spacing w:before="240" w:after="40"/>
      </w:pPr>
      <w:r>
        <w:rPr>
          <w:rFonts w:ascii="Calibri" w:hAnsi="Calibri" w:eastAsia="Nirmala UI"/>
          <w:b/>
          <w:sz w:val="26"/>
          <w:u w:val="none"/>
        </w:rPr>
        <w:t>Section C</w:t>
      </w:r>
    </w:p>
    <w:p>
      <w:pPr>
        <w:spacing w:before="0" w:after="360"/>
      </w:pPr>
      <w:r>
        <w:rPr>
          <w:rFonts w:ascii="Calibri" w:hAnsi="Calibri" w:eastAsia="Nirmala UI"/>
          <w:b/>
          <w:sz w:val="26"/>
          <w:u w:val="single"/>
        </w:rPr>
        <w:t>GRAMMAR</w:t>
      </w:r>
    </w:p>
    <w:p/>
    <w:p/>
    <w:p>
      <w:pPr>
        <w:spacing w:before="200" w:after="100"/>
      </w:pPr>
      <w:r>
        <w:rPr>
          <w:rFonts w:ascii="Calibri" w:hAnsi="Calibri" w:eastAsia="Nirmala UI"/>
          <w:b/>
          <w:sz w:val="24"/>
          <w:u w:val="none"/>
        </w:rPr>
        <w:t>Q7. Fill in the blanks choosing the correct options (any 5)</w:t>
      </w:r>
    </w:p>
    <w:p>
      <w:pPr>
        <w:spacing w:before="80" w:after="60"/>
        <w:ind w:left="432"/>
      </w:pPr>
      <w:r>
        <w:rPr>
          <w:rFonts w:ascii="Calibri" w:hAnsi="Calibri" w:eastAsia="Nirmala UI"/>
          <w:b w:val="0"/>
          <w:sz w:val="22"/>
          <w:u w:val="none"/>
        </w:rPr>
        <w:t>(i) The teacher asked the students to _______ their homework before the next class.</w:t>
      </w:r>
    </w:p>
    <w:p>
      <w:pPr>
        <w:spacing w:before="80" w:after="60"/>
        <w:ind w:left="432"/>
      </w:pPr>
      <w:r>
        <w:rPr>
          <w:rFonts w:ascii="Calibri" w:hAnsi="Calibri" w:eastAsia="Nirmala UI"/>
          <w:b w:val="0"/>
          <w:sz w:val="22"/>
          <w:u w:val="none"/>
        </w:rPr>
        <w:t>(ii) She was so tired that she could hardly _______ her eyes open.</w:t>
      </w:r>
    </w:p>
    <w:p>
      <w:pPr>
        <w:spacing w:before="80" w:after="60"/>
        <w:ind w:left="432"/>
      </w:pPr>
      <w:r>
        <w:rPr>
          <w:rFonts w:ascii="Calibri" w:hAnsi="Calibri" w:eastAsia="Nirmala UI"/>
          <w:b w:val="0"/>
          <w:sz w:val="22"/>
          <w:u w:val="none"/>
        </w:rPr>
        <w:t>(iii) The children were excited to _______ the new playground.</w:t>
      </w:r>
    </w:p>
    <w:p>
      <w:pPr>
        <w:spacing w:before="80" w:after="60"/>
        <w:ind w:left="432"/>
      </w:pPr>
      <w:r>
        <w:rPr>
          <w:rFonts w:ascii="Calibri" w:hAnsi="Calibri" w:eastAsia="Nirmala UI"/>
          <w:b w:val="0"/>
          <w:sz w:val="22"/>
          <w:u w:val="none"/>
        </w:rPr>
        <w:t>(iv) Please _______ the door when you leave the room.</w:t>
      </w:r>
    </w:p>
    <w:p>
      <w:pPr>
        <w:spacing w:before="80" w:after="60"/>
        <w:ind w:left="432"/>
      </w:pPr>
      <w:r>
        <w:rPr>
          <w:rFonts w:ascii="Calibri" w:hAnsi="Calibri" w:eastAsia="Nirmala UI"/>
          <w:b w:val="0"/>
          <w:sz w:val="22"/>
          <w:u w:val="none"/>
        </w:rPr>
        <w:t>(v) He managed to _______ the exam with flying colors.</w:t>
      </w:r>
    </w:p>
    <w:p>
      <w:pPr>
        <w:spacing w:before="80" w:after="60"/>
        <w:ind w:left="432"/>
      </w:pPr>
      <w:r>
        <w:rPr>
          <w:rFonts w:ascii="Calibri" w:hAnsi="Calibri" w:eastAsia="Nirmala UI"/>
          <w:b w:val="0"/>
          <w:sz w:val="22"/>
          <w:u w:val="none"/>
        </w:rPr>
        <w:t>(vi) They decided to _______ a picnic in the park on Sunday.</w:t>
      </w:r>
    </w:p>
    <w:p>
      <w:pPr>
        <w:spacing w:before="200" w:after="100"/>
      </w:pPr>
      <w:r>
        <w:rPr>
          <w:rFonts w:ascii="Calibri" w:hAnsi="Calibri" w:eastAsia="Nirmala UI"/>
          <w:b/>
          <w:sz w:val="24"/>
          <w:u w:val="none"/>
        </w:rPr>
        <w:t>Q8. Do as Directed (any 5)</w:t>
      </w:r>
    </w:p>
    <w:p>
      <w:pPr>
        <w:spacing w:before="80" w:after="60"/>
        <w:ind w:left="432"/>
      </w:pPr>
      <w:r>
        <w:rPr>
          <w:rFonts w:ascii="Calibri" w:hAnsi="Calibri" w:eastAsia="Nirmala UI"/>
          <w:b w:val="0"/>
          <w:sz w:val="22"/>
          <w:u w:val="none"/>
        </w:rPr>
        <w:t>(i) Change the following sentence into passive voice: "The gardener waters the plants every morning."</w:t>
      </w:r>
    </w:p>
    <w:p>
      <w:pPr>
        <w:spacing w:before="80" w:after="60"/>
        <w:ind w:left="432"/>
      </w:pPr>
      <w:r>
        <w:rPr>
          <w:rFonts w:ascii="Calibri" w:hAnsi="Calibri" w:eastAsia="Nirmala UI"/>
          <w:b w:val="0"/>
          <w:sz w:val="22"/>
          <w:u w:val="none"/>
        </w:rPr>
        <w:t>(ii) Combine the following sentences using 'although': "He was tired. He continued to work."</w:t>
      </w:r>
    </w:p>
    <w:p>
      <w:pPr>
        <w:spacing w:before="80" w:after="60"/>
        <w:ind w:left="432"/>
      </w:pPr>
      <w:r>
        <w:rPr>
          <w:rFonts w:ascii="Calibri" w:hAnsi="Calibri" w:eastAsia="Nirmala UI"/>
          <w:b w:val="0"/>
          <w:sz w:val="22"/>
          <w:u w:val="none"/>
        </w:rPr>
        <w:t>(iii) Fill in the blank with the correct form of the verb: "She ______ (go) to the market every Saturday."</w:t>
      </w:r>
    </w:p>
    <w:p>
      <w:pPr>
        <w:spacing w:before="80" w:after="60"/>
        <w:ind w:left="432"/>
      </w:pPr>
      <w:r>
        <w:rPr>
          <w:rFonts w:ascii="Calibri" w:hAnsi="Calibri" w:eastAsia="Nirmala UI"/>
          <w:b w:val="0"/>
          <w:sz w:val="22"/>
          <w:u w:val="none"/>
        </w:rPr>
        <w:t>(iv) Convert the following direct speech into indirect speech: "He said, 'I am reading a book.'"</w:t>
      </w:r>
    </w:p>
    <w:p>
      <w:pPr>
        <w:spacing w:before="80" w:after="60"/>
        <w:ind w:left="432"/>
      </w:pPr>
      <w:r>
        <w:rPr>
          <w:rFonts w:ascii="Calibri" w:hAnsi="Calibri" w:eastAsia="Nirmala UI"/>
          <w:b w:val="0"/>
          <w:sz w:val="22"/>
          <w:u w:val="none"/>
        </w:rPr>
        <w:t>(v) Identify the error in the following sentence and correct it: "She don't like ice cream."</w:t>
      </w:r>
    </w:p>
    <w:p>
      <w:pPr>
        <w:spacing w:before="80" w:after="60"/>
        <w:ind w:left="432"/>
      </w:pPr>
      <w:r>
        <w:rPr>
          <w:rFonts w:ascii="Calibri" w:hAnsi="Calibri" w:eastAsia="Nirmala UI"/>
          <w:b w:val="0"/>
          <w:sz w:val="22"/>
          <w:u w:val="none"/>
        </w:rPr>
        <w:t>(vi) Rearrange the following words to form a meaningful sentence: "the / book / interesting / very / is"</w:t>
      </w:r>
    </w:p>
    <w:p>
      <w:pPr>
        <w:spacing w:before="240" w:after="40"/>
      </w:pPr>
      <w:r>
        <w:rPr>
          <w:rFonts w:ascii="Calibri" w:hAnsi="Calibri" w:eastAsia="Nirmala UI"/>
          <w:b/>
          <w:sz w:val="26"/>
          <w:u w:val="none"/>
        </w:rPr>
        <w:t>Section D</w:t>
      </w:r>
    </w:p>
    <w:p>
      <w:pPr>
        <w:spacing w:before="0" w:after="360"/>
      </w:pPr>
      <w:r>
        <w:rPr>
          <w:rFonts w:ascii="Calibri" w:hAnsi="Calibri" w:eastAsia="Nirmala UI"/>
          <w:b/>
          <w:sz w:val="26"/>
          <w:u w:val="single"/>
        </w:rPr>
        <w:t>LITERATURE</w:t>
      </w:r>
    </w:p>
    <w:p/>
    <w:p/>
    <w:p>
      <w:pPr>
        <w:spacing w:before="200" w:after="100"/>
      </w:pPr>
      <w:r>
        <w:rPr>
          <w:rFonts w:ascii="Calibri" w:hAnsi="Calibri" w:eastAsia="Nirmala UI"/>
          <w:b/>
          <w:sz w:val="24"/>
          <w:u w:val="none"/>
        </w:rPr>
        <w:t>Q9(a). Read the extract carefully and answer the questions given below it</w:t>
      </w:r>
    </w:p>
    <w:p>
      <w:pPr>
        <w:spacing w:before="120" w:after="120"/>
        <w:ind w:left="432"/>
      </w:pPr>
      <w:r>
        <w:rPr>
          <w:rFonts w:ascii="Calibri" w:hAnsi="Calibri" w:eastAsia="Nirmala UI"/>
          <w:b w:val="0"/>
          <w:sz w:val="22"/>
          <w:u w:val="none"/>
        </w:rPr>
        <w:t>THE house — the only one in the entire valley — sat on the crest of a low hill. From this height one could see the river and the field of ripe corn dotted with the flowers that always promised a good harvest. The only thing the earth needed was a downpour or at least a shower. Throughout the morning Lencho — who knew his fields intimately — had done nothing else but see the sky towards the north-east. “Now we’re really going to get some water, woman.” The woman who was preparing supper, replied, “Yes, God willing”. The older boys were working in the field, while the smaller ones were playing near the house until the woman called to them all, “Come for dinner”. It was during the meal that, just as • Lencho had predicted, big drops of rain began to fall.</w:t>
      </w:r>
    </w:p>
    <w:p>
      <w:pPr>
        <w:spacing w:before="100" w:after="60"/>
        <w:ind w:left="432"/>
      </w:pPr>
      <w:r>
        <w:rPr>
          <w:rFonts w:ascii="Calibri" w:hAnsi="Calibri" w:eastAsia="Nirmala UI"/>
          <w:b w:val="0"/>
          <w:sz w:val="22"/>
          <w:u w:val="none"/>
        </w:rPr>
        <w:t>(i) What began to fall during the meal, just as Lencho had predicted?</w:t>
      </w:r>
    </w:p>
    <w:p>
      <w:pPr>
        <w:spacing w:before="0" w:after="30"/>
        <w:ind w:left="1296"/>
      </w:pPr>
      <w:r>
        <w:rPr>
          <w:rFonts w:ascii="Calibri" w:hAnsi="Calibri" w:eastAsia="Nirmala UI"/>
          <w:b w:val="0"/>
          <w:sz w:val="22"/>
          <w:u w:val="none"/>
        </w:rPr>
        <w:t>A) Snow</w:t>
      </w:r>
    </w:p>
    <w:p>
      <w:pPr>
        <w:spacing w:before="0" w:after="30"/>
        <w:ind w:left="1296"/>
      </w:pPr>
      <w:r>
        <w:rPr>
          <w:rFonts w:ascii="Calibri" w:hAnsi="Calibri" w:eastAsia="Nirmala UI"/>
          <w:b w:val="0"/>
          <w:sz w:val="22"/>
          <w:u w:val="none"/>
        </w:rPr>
        <w:t>B) Big drops of rain</w:t>
      </w:r>
    </w:p>
    <w:p>
      <w:pPr>
        <w:spacing w:before="0" w:after="30"/>
        <w:ind w:left="1296"/>
      </w:pPr>
      <w:r>
        <w:rPr>
          <w:rFonts w:ascii="Calibri" w:hAnsi="Calibri" w:eastAsia="Nirmala UI"/>
          <w:b w:val="0"/>
          <w:sz w:val="22"/>
          <w:u w:val="none"/>
        </w:rPr>
        <w:t>C) A swarm of locusts</w:t>
      </w:r>
    </w:p>
    <w:p>
      <w:pPr>
        <w:spacing w:before="0" w:after="80"/>
        <w:ind w:left="1296"/>
      </w:pPr>
      <w:r>
        <w:rPr>
          <w:rFonts w:ascii="Calibri" w:hAnsi="Calibri" w:eastAsia="Nirmala UI"/>
          <w:b w:val="0"/>
          <w:sz w:val="22"/>
          <w:u w:val="none"/>
        </w:rPr>
        <w:t>D) Dry leaves</w:t>
      </w:r>
    </w:p>
    <w:p>
      <w:pPr>
        <w:spacing w:before="100" w:after="60"/>
        <w:ind w:left="432"/>
      </w:pPr>
      <w:r>
        <w:rPr>
          <w:rFonts w:ascii="Calibri" w:hAnsi="Calibri" w:eastAsia="Nirmala UI"/>
          <w:b w:val="0"/>
          <w:sz w:val="22"/>
          <w:u w:val="none"/>
        </w:rPr>
        <w:t>(ii) Which statement is true according to the extract?</w:t>
      </w:r>
    </w:p>
    <w:p>
      <w:pPr>
        <w:spacing w:before="0" w:after="30"/>
        <w:ind w:left="1296"/>
      </w:pPr>
      <w:r>
        <w:rPr>
          <w:rFonts w:ascii="Calibri" w:hAnsi="Calibri" w:eastAsia="Nirmala UI"/>
          <w:b w:val="0"/>
          <w:sz w:val="22"/>
          <w:u w:val="none"/>
        </w:rPr>
        <w:t>A) THE house — the only one in the entire valley — sat on the crest of a low hill.</w:t>
      </w:r>
    </w:p>
    <w:p>
      <w:pPr>
        <w:spacing w:before="0" w:after="30"/>
        <w:ind w:left="1296"/>
      </w:pPr>
      <w:r>
        <w:rPr>
          <w:rFonts w:ascii="Calibri" w:hAnsi="Calibri" w:eastAsia="Nirmala UI"/>
          <w:b w:val="0"/>
          <w:sz w:val="22"/>
          <w:u w:val="none"/>
        </w:rPr>
        <w:t>B) The extract describes a later textbook chapter</w:t>
      </w:r>
    </w:p>
    <w:p>
      <w:pPr>
        <w:spacing w:before="0" w:after="30"/>
        <w:ind w:left="1296"/>
      </w:pPr>
      <w:r>
        <w:rPr>
          <w:rFonts w:ascii="Calibri" w:hAnsi="Calibri" w:eastAsia="Nirmala UI"/>
          <w:b w:val="0"/>
          <w:sz w:val="22"/>
          <w:u w:val="none"/>
        </w:rPr>
        <w:t>C) The extract is only a glossary list</w:t>
      </w:r>
    </w:p>
    <w:p>
      <w:pPr>
        <w:spacing w:before="0" w:after="80"/>
        <w:ind w:left="1296"/>
      </w:pPr>
      <w:r>
        <w:rPr>
          <w:rFonts w:ascii="Calibri" w:hAnsi="Calibri" w:eastAsia="Nirmala UI"/>
          <w:b w:val="0"/>
          <w:sz w:val="22"/>
          <w:u w:val="none"/>
        </w:rPr>
        <w:t>D) The extract gives homework instructions</w:t>
      </w:r>
    </w:p>
    <w:p>
      <w:pPr>
        <w:spacing w:before="100" w:after="60"/>
        <w:ind w:left="432"/>
      </w:pPr>
      <w:r>
        <w:rPr>
          <w:rFonts w:ascii="Calibri" w:hAnsi="Calibri" w:eastAsia="Nirmala UI"/>
          <w:b w:val="0"/>
          <w:sz w:val="22"/>
          <w:u w:val="none"/>
        </w:rPr>
        <w:t>(iii) What detail does this extract mention?</w:t>
      </w:r>
    </w:p>
    <w:p>
      <w:pPr>
        <w:spacing w:before="0" w:after="30"/>
        <w:ind w:left="1296"/>
      </w:pPr>
      <w:r>
        <w:rPr>
          <w:rFonts w:ascii="Calibri" w:hAnsi="Calibri" w:eastAsia="Nirmala UI"/>
          <w:b w:val="0"/>
          <w:sz w:val="22"/>
          <w:u w:val="none"/>
        </w:rPr>
        <w:t>A) From this height one could see the river and the field of ripe corn dotted with the flowers that always promis</w:t>
      </w:r>
    </w:p>
    <w:p>
      <w:pPr>
        <w:spacing w:before="0" w:after="30"/>
        <w:ind w:left="1296"/>
      </w:pPr>
      <w:r>
        <w:rPr>
          <w:rFonts w:ascii="Calibri" w:hAnsi="Calibri" w:eastAsia="Nirmala UI"/>
          <w:b w:val="0"/>
          <w:sz w:val="22"/>
          <w:u w:val="none"/>
        </w:rPr>
        <w:t>B) The extract describes a later textbook chapter</w:t>
      </w:r>
    </w:p>
    <w:p>
      <w:pPr>
        <w:spacing w:before="0" w:after="30"/>
        <w:ind w:left="1296"/>
      </w:pPr>
      <w:r>
        <w:rPr>
          <w:rFonts w:ascii="Calibri" w:hAnsi="Calibri" w:eastAsia="Nirmala UI"/>
          <w:b w:val="0"/>
          <w:sz w:val="22"/>
          <w:u w:val="none"/>
        </w:rPr>
        <w:t>C) The extract is only a glossary list</w:t>
      </w:r>
    </w:p>
    <w:p>
      <w:pPr>
        <w:spacing w:before="0" w:after="80"/>
        <w:ind w:left="1296"/>
      </w:pPr>
      <w:r>
        <w:rPr>
          <w:rFonts w:ascii="Calibri" w:hAnsi="Calibri" w:eastAsia="Nirmala UI"/>
          <w:b w:val="0"/>
          <w:sz w:val="22"/>
          <w:u w:val="none"/>
        </w:rPr>
        <w:t>D) The extract gives homework instructions</w:t>
      </w:r>
    </w:p>
    <w:p>
      <w:pPr>
        <w:spacing w:before="200" w:after="100"/>
      </w:pPr>
      <w:r>
        <w:rPr>
          <w:rFonts w:ascii="Calibri" w:hAnsi="Calibri" w:eastAsia="Nirmala UI"/>
          <w:b/>
          <w:sz w:val="24"/>
          <w:u w:val="none"/>
        </w:rPr>
        <w:t>Q9(b). Read the extract carefully and answer the questions given below it</w:t>
      </w:r>
    </w:p>
    <w:p>
      <w:pPr>
        <w:spacing w:before="120" w:after="120"/>
        <w:ind w:left="432"/>
      </w:pPr>
      <w:r>
        <w:rPr>
          <w:rFonts w:ascii="Calibri" w:hAnsi="Calibri" w:eastAsia="Nirmala UI"/>
          <w:b w:val="0"/>
          <w:sz w:val="22"/>
          <w:u w:val="none"/>
        </w:rPr>
        <w:t>It was during the meal that, just as • Lencho had predicted, big drops of rain began to fall. In the north-east huge mountains of clouds could be seen approaching. The air was fresh and sweet. The man went out for no other reason than to have the pleasure of feeling the rain on his body, and when he returned he exclaimed, ‘‘These aren’t raindrops falling from the sky, they are new coins. The big drops are ten cent pieces and the little ones are fives.’’ With a satisfied expression he regarded the field of ripe corn with its flowers, draped in a curtain of rain. But suddenly a strong wind began to blow and along with the rain very large hailstones began to fall. These truly did resemble new silver coins. The boys, exposing themselves to the rain, ran out to collect the frozen pearls.</w:t>
      </w:r>
    </w:p>
    <w:p>
      <w:pPr>
        <w:spacing w:before="100" w:after="60"/>
        <w:ind w:left="432"/>
      </w:pPr>
      <w:r>
        <w:rPr>
          <w:rFonts w:ascii="Calibri" w:hAnsi="Calibri" w:eastAsia="Nirmala UI"/>
          <w:b w:val="0"/>
          <w:sz w:val="22"/>
          <w:u w:val="none"/>
        </w:rPr>
        <w:t>(i) What began to fall during the meal, just as Lencho had predicted, based on the given text?</w:t>
      </w:r>
    </w:p>
    <w:p>
      <w:pPr>
        <w:spacing w:before="0" w:after="30"/>
        <w:ind w:left="1296"/>
      </w:pPr>
      <w:r>
        <w:rPr>
          <w:rFonts w:ascii="Calibri" w:hAnsi="Calibri" w:eastAsia="Nirmala UI"/>
          <w:b w:val="0"/>
          <w:sz w:val="22"/>
          <w:u w:val="none"/>
        </w:rPr>
        <w:t>A) Snow</w:t>
      </w:r>
    </w:p>
    <w:p>
      <w:pPr>
        <w:spacing w:before="0" w:after="30"/>
        <w:ind w:left="1296"/>
      </w:pPr>
      <w:r>
        <w:rPr>
          <w:rFonts w:ascii="Calibri" w:hAnsi="Calibri" w:eastAsia="Nirmala UI"/>
          <w:b w:val="0"/>
          <w:sz w:val="22"/>
          <w:u w:val="none"/>
        </w:rPr>
        <w:t>B) Big drops of rain</w:t>
      </w:r>
    </w:p>
    <w:p>
      <w:pPr>
        <w:spacing w:before="0" w:after="30"/>
        <w:ind w:left="1296"/>
      </w:pPr>
      <w:r>
        <w:rPr>
          <w:rFonts w:ascii="Calibri" w:hAnsi="Calibri" w:eastAsia="Nirmala UI"/>
          <w:b w:val="0"/>
          <w:sz w:val="22"/>
          <w:u w:val="none"/>
        </w:rPr>
        <w:t>C) A swarm of locusts</w:t>
      </w:r>
    </w:p>
    <w:p>
      <w:pPr>
        <w:spacing w:before="0" w:after="80"/>
        <w:ind w:left="1296"/>
      </w:pPr>
      <w:r>
        <w:rPr>
          <w:rFonts w:ascii="Calibri" w:hAnsi="Calibri" w:eastAsia="Nirmala UI"/>
          <w:b w:val="0"/>
          <w:sz w:val="22"/>
          <w:u w:val="none"/>
        </w:rPr>
        <w:t>D) Dry leaves</w:t>
      </w:r>
    </w:p>
    <w:p>
      <w:pPr>
        <w:spacing w:before="100" w:after="60"/>
        <w:ind w:left="432"/>
      </w:pPr>
      <w:r>
        <w:rPr>
          <w:rFonts w:ascii="Calibri" w:hAnsi="Calibri" w:eastAsia="Nirmala UI"/>
          <w:b w:val="0"/>
          <w:sz w:val="22"/>
          <w:u w:val="none"/>
        </w:rPr>
        <w:t>(ii) What did Lencho say the raindrops were?</w:t>
      </w:r>
    </w:p>
    <w:p>
      <w:pPr>
        <w:spacing w:before="0" w:after="30"/>
        <w:ind w:left="1296"/>
      </w:pPr>
      <w:r>
        <w:rPr>
          <w:rFonts w:ascii="Calibri" w:hAnsi="Calibri" w:eastAsia="Nirmala UI"/>
          <w:b w:val="0"/>
          <w:sz w:val="22"/>
          <w:u w:val="none"/>
        </w:rPr>
        <w:t>A) Frozen pearls only</w:t>
      </w:r>
    </w:p>
    <w:p>
      <w:pPr>
        <w:spacing w:before="0" w:after="30"/>
        <w:ind w:left="1296"/>
      </w:pPr>
      <w:r>
        <w:rPr>
          <w:rFonts w:ascii="Calibri" w:hAnsi="Calibri" w:eastAsia="Nirmala UI"/>
          <w:b w:val="0"/>
          <w:sz w:val="22"/>
          <w:u w:val="none"/>
        </w:rPr>
        <w:t>B) Tears of the sky</w:t>
      </w:r>
    </w:p>
    <w:p>
      <w:pPr>
        <w:spacing w:before="0" w:after="30"/>
        <w:ind w:left="1296"/>
      </w:pPr>
      <w:r>
        <w:rPr>
          <w:rFonts w:ascii="Calibri" w:hAnsi="Calibri" w:eastAsia="Nirmala UI"/>
          <w:b w:val="0"/>
          <w:sz w:val="22"/>
          <w:u w:val="none"/>
        </w:rPr>
        <w:t>C) New coins</w:t>
      </w:r>
    </w:p>
    <w:p>
      <w:pPr>
        <w:spacing w:before="0" w:after="80"/>
        <w:ind w:left="1296"/>
      </w:pPr>
      <w:r>
        <w:rPr>
          <w:rFonts w:ascii="Calibri" w:hAnsi="Calibri" w:eastAsia="Nirmala UI"/>
          <w:b w:val="0"/>
          <w:sz w:val="22"/>
          <w:u w:val="none"/>
        </w:rPr>
        <w:t>D) Grains of salt</w:t>
      </w:r>
    </w:p>
    <w:p>
      <w:pPr>
        <w:spacing w:before="100" w:after="60"/>
        <w:ind w:left="432"/>
      </w:pPr>
      <w:r>
        <w:rPr>
          <w:rFonts w:ascii="Calibri" w:hAnsi="Calibri" w:eastAsia="Nirmala UI"/>
          <w:b w:val="0"/>
          <w:sz w:val="22"/>
          <w:u w:val="none"/>
        </w:rPr>
        <w:t>(iii) How did the rain change, and what happened to the corn?</w:t>
      </w:r>
    </w:p>
    <w:p>
      <w:pPr>
        <w:spacing w:before="0" w:after="30"/>
        <w:ind w:left="1296"/>
      </w:pPr>
      <w:r>
        <w:rPr>
          <w:rFonts w:ascii="Calibri" w:hAnsi="Calibri" w:eastAsia="Nirmala UI"/>
          <w:b w:val="0"/>
          <w:sz w:val="22"/>
          <w:u w:val="none"/>
        </w:rPr>
        <w:t>A) The rain stopped and the fields stayed dry</w:t>
      </w:r>
    </w:p>
    <w:p>
      <w:pPr>
        <w:spacing w:before="0" w:after="30"/>
        <w:ind w:left="1296"/>
      </w:pPr>
      <w:r>
        <w:rPr>
          <w:rFonts w:ascii="Calibri" w:hAnsi="Calibri" w:eastAsia="Nirmala UI"/>
          <w:b w:val="0"/>
          <w:sz w:val="22"/>
          <w:u w:val="none"/>
        </w:rPr>
        <w:t>B) The rain became lighter and saved the flowers</w:t>
      </w:r>
    </w:p>
    <w:p>
      <w:pPr>
        <w:spacing w:before="0" w:after="30"/>
        <w:ind w:left="1296"/>
      </w:pPr>
      <w:r>
        <w:rPr>
          <w:rFonts w:ascii="Calibri" w:hAnsi="Calibri" w:eastAsia="Nirmala UI"/>
          <w:b w:val="0"/>
          <w:sz w:val="22"/>
          <w:u w:val="none"/>
        </w:rPr>
        <w:t>C) The rain turned into snow and covered the house</w:t>
      </w:r>
    </w:p>
    <w:p>
      <w:pPr>
        <w:spacing w:before="0" w:after="80"/>
        <w:ind w:left="1296"/>
      </w:pPr>
      <w:r>
        <w:rPr>
          <w:rFonts w:ascii="Calibri" w:hAnsi="Calibri" w:eastAsia="Nirmala UI"/>
          <w:b w:val="0"/>
          <w:sz w:val="22"/>
          <w:u w:val="none"/>
        </w:rPr>
        <w:t>D) The rain turned into hail and the corn was destroyed</w:t>
      </w:r>
    </w:p>
    <w:p>
      <w:pPr>
        <w:spacing w:before="200" w:after="100"/>
      </w:pPr>
      <w:r>
        <w:rPr>
          <w:rFonts w:ascii="Calibri" w:hAnsi="Calibri" w:eastAsia="Nirmala UI"/>
          <w:b/>
          <w:sz w:val="24"/>
          <w:u w:val="none"/>
        </w:rPr>
        <w:t>Q10. Choose the correct answer</w:t>
      </w:r>
    </w:p>
    <w:p>
      <w:pPr>
        <w:spacing w:before="100" w:after="60"/>
        <w:ind w:left="432"/>
      </w:pPr>
      <w:r>
        <w:rPr>
          <w:rFonts w:ascii="Calibri" w:hAnsi="Calibri" w:eastAsia="Nirmala UI"/>
          <w:b w:val="0"/>
          <w:sz w:val="22"/>
          <w:u w:val="none"/>
        </w:rPr>
        <w:t>(i) What was the only thing the earth needed according to Lencho?</w:t>
      </w:r>
    </w:p>
    <w:p>
      <w:pPr>
        <w:spacing w:before="0" w:after="30"/>
        <w:ind w:left="1296"/>
      </w:pPr>
      <w:r>
        <w:rPr>
          <w:rFonts w:ascii="Calibri" w:hAnsi="Calibri" w:eastAsia="Nirmala UI"/>
          <w:b w:val="0"/>
          <w:sz w:val="22"/>
          <w:u w:val="none"/>
        </w:rPr>
        <w:t>A) More sunlight</w:t>
      </w:r>
    </w:p>
    <w:p>
      <w:pPr>
        <w:spacing w:before="0" w:after="30"/>
        <w:ind w:left="1296"/>
      </w:pPr>
      <w:r>
        <w:rPr>
          <w:rFonts w:ascii="Calibri" w:hAnsi="Calibri" w:eastAsia="Nirmala UI"/>
          <w:b w:val="0"/>
          <w:sz w:val="22"/>
          <w:u w:val="none"/>
        </w:rPr>
        <w:t>B) A new crop</w:t>
      </w:r>
    </w:p>
    <w:p>
      <w:pPr>
        <w:spacing w:before="0" w:after="30"/>
        <w:ind w:left="1296"/>
      </w:pPr>
      <w:r>
        <w:rPr>
          <w:rFonts w:ascii="Calibri" w:hAnsi="Calibri" w:eastAsia="Nirmala UI"/>
          <w:b w:val="0"/>
          <w:sz w:val="22"/>
          <w:u w:val="none"/>
        </w:rPr>
        <w:t>C) A downpour or at least a shower</w:t>
      </w:r>
    </w:p>
    <w:p>
      <w:pPr>
        <w:spacing w:before="0" w:after="80"/>
        <w:ind w:left="1296"/>
      </w:pPr>
      <w:r>
        <w:rPr>
          <w:rFonts w:ascii="Calibri" w:hAnsi="Calibri" w:eastAsia="Nirmala UI"/>
          <w:b w:val="0"/>
          <w:sz w:val="22"/>
          <w:u w:val="none"/>
        </w:rPr>
        <w:t>D) Fertilizers</w:t>
      </w:r>
    </w:p>
    <w:p>
      <w:pPr>
        <w:spacing w:before="100" w:after="60"/>
        <w:ind w:left="432"/>
      </w:pPr>
      <w:r>
        <w:rPr>
          <w:rFonts w:ascii="Calibri" w:hAnsi="Calibri" w:eastAsia="Nirmala UI"/>
          <w:b w:val="0"/>
          <w:sz w:val="22"/>
          <w:u w:val="none"/>
        </w:rPr>
        <w:t>(ii) What was Lencho doing throughout the morning?</w:t>
      </w:r>
    </w:p>
    <w:p>
      <w:pPr>
        <w:spacing w:before="0" w:after="30"/>
        <w:ind w:left="1296"/>
      </w:pPr>
      <w:r>
        <w:rPr>
          <w:rFonts w:ascii="Calibri" w:hAnsi="Calibri" w:eastAsia="Nirmala UI"/>
          <w:b w:val="0"/>
          <w:sz w:val="22"/>
          <w:u w:val="none"/>
        </w:rPr>
        <w:t>A) Watching the sky towards the north-east</w:t>
      </w:r>
    </w:p>
    <w:p>
      <w:pPr>
        <w:spacing w:before="0" w:after="30"/>
        <w:ind w:left="1296"/>
      </w:pPr>
      <w:r>
        <w:rPr>
          <w:rFonts w:ascii="Calibri" w:hAnsi="Calibri" w:eastAsia="Nirmala UI"/>
          <w:b w:val="0"/>
          <w:sz w:val="22"/>
          <w:u w:val="none"/>
        </w:rPr>
        <w:t>B) Working in the field</w:t>
      </w:r>
    </w:p>
    <w:p>
      <w:pPr>
        <w:spacing w:before="0" w:after="30"/>
        <w:ind w:left="1296"/>
      </w:pPr>
      <w:r>
        <w:rPr>
          <w:rFonts w:ascii="Calibri" w:hAnsi="Calibri" w:eastAsia="Nirmala UI"/>
          <w:b w:val="0"/>
          <w:sz w:val="22"/>
          <w:u w:val="none"/>
        </w:rPr>
        <w:t>C) Playing with the children</w:t>
      </w:r>
    </w:p>
    <w:p>
      <w:pPr>
        <w:spacing w:before="0" w:after="80"/>
        <w:ind w:left="1296"/>
      </w:pPr>
      <w:r>
        <w:rPr>
          <w:rFonts w:ascii="Calibri" w:hAnsi="Calibri" w:eastAsia="Nirmala UI"/>
          <w:b w:val="0"/>
          <w:sz w:val="22"/>
          <w:u w:val="none"/>
        </w:rPr>
        <w:t>D) Preparing supper</w:t>
      </w:r>
    </w:p>
    <w:p>
      <w:pPr>
        <w:spacing w:before="100" w:after="60"/>
        <w:ind w:left="432"/>
      </w:pPr>
      <w:r>
        <w:rPr>
          <w:rFonts w:ascii="Calibri" w:hAnsi="Calibri" w:eastAsia="Nirmala UI"/>
          <w:b w:val="0"/>
          <w:sz w:val="22"/>
          <w:u w:val="none"/>
        </w:rPr>
        <w:t>(iii) What were the older boys doing while Lencho watched the sky?</w:t>
      </w:r>
    </w:p>
    <w:p>
      <w:pPr>
        <w:spacing w:before="0" w:after="30"/>
        <w:ind w:left="1296"/>
      </w:pPr>
      <w:r>
        <w:rPr>
          <w:rFonts w:ascii="Calibri" w:hAnsi="Calibri" w:eastAsia="Nirmala UI"/>
          <w:b w:val="0"/>
          <w:sz w:val="22"/>
          <w:u w:val="none"/>
        </w:rPr>
        <w:t>A) Playing near the house</w:t>
      </w:r>
    </w:p>
    <w:p>
      <w:pPr>
        <w:spacing w:before="0" w:after="30"/>
        <w:ind w:left="1296"/>
      </w:pPr>
      <w:r>
        <w:rPr>
          <w:rFonts w:ascii="Calibri" w:hAnsi="Calibri" w:eastAsia="Nirmala UI"/>
          <w:b w:val="0"/>
          <w:sz w:val="22"/>
          <w:u w:val="none"/>
        </w:rPr>
        <w:t>B) Working in the field</w:t>
      </w:r>
    </w:p>
    <w:p>
      <w:pPr>
        <w:spacing w:before="0" w:after="30"/>
        <w:ind w:left="1296"/>
      </w:pPr>
      <w:r>
        <w:rPr>
          <w:rFonts w:ascii="Calibri" w:hAnsi="Calibri" w:eastAsia="Nirmala UI"/>
          <w:b w:val="0"/>
          <w:sz w:val="22"/>
          <w:u w:val="none"/>
        </w:rPr>
        <w:t>C) Preparing supper</w:t>
      </w:r>
    </w:p>
    <w:p>
      <w:pPr>
        <w:spacing w:before="0" w:after="80"/>
        <w:ind w:left="1296"/>
      </w:pPr>
      <w:r>
        <w:rPr>
          <w:rFonts w:ascii="Calibri" w:hAnsi="Calibri" w:eastAsia="Nirmala UI"/>
          <w:b w:val="0"/>
          <w:sz w:val="22"/>
          <w:u w:val="none"/>
        </w:rPr>
        <w:t>D) Writing a letter</w:t>
      </w:r>
    </w:p>
    <w:p>
      <w:pPr>
        <w:spacing w:before="100" w:after="60"/>
        <w:ind w:left="432"/>
      </w:pPr>
      <w:r>
        <w:rPr>
          <w:rFonts w:ascii="Calibri" w:hAnsi="Calibri" w:eastAsia="Nirmala UI"/>
          <w:b w:val="0"/>
          <w:sz w:val="22"/>
          <w:u w:val="none"/>
        </w:rPr>
        <w:t>(iv) Who called the children for dinner?</w:t>
      </w:r>
    </w:p>
    <w:p>
      <w:pPr>
        <w:spacing w:before="0" w:after="30"/>
        <w:ind w:left="1296"/>
      </w:pPr>
      <w:r>
        <w:rPr>
          <w:rFonts w:ascii="Calibri" w:hAnsi="Calibri" w:eastAsia="Nirmala UI"/>
          <w:b w:val="0"/>
          <w:sz w:val="22"/>
          <w:u w:val="none"/>
        </w:rPr>
        <w:t>A) Lencho</w:t>
      </w:r>
    </w:p>
    <w:p>
      <w:pPr>
        <w:spacing w:before="0" w:after="30"/>
        <w:ind w:left="1296"/>
      </w:pPr>
      <w:r>
        <w:rPr>
          <w:rFonts w:ascii="Calibri" w:hAnsi="Calibri" w:eastAsia="Nirmala UI"/>
          <w:b w:val="0"/>
          <w:sz w:val="22"/>
          <w:u w:val="none"/>
        </w:rPr>
        <w:t>B) The older boys</w:t>
      </w:r>
    </w:p>
    <w:p>
      <w:pPr>
        <w:spacing w:before="0" w:after="30"/>
        <w:ind w:left="1296"/>
      </w:pPr>
      <w:r>
        <w:rPr>
          <w:rFonts w:ascii="Calibri" w:hAnsi="Calibri" w:eastAsia="Nirmala UI"/>
          <w:b w:val="0"/>
          <w:sz w:val="22"/>
          <w:u w:val="none"/>
        </w:rPr>
        <w:t>C) The smaller ones</w:t>
      </w:r>
    </w:p>
    <w:p>
      <w:pPr>
        <w:spacing w:before="0" w:after="80"/>
        <w:ind w:left="1296"/>
      </w:pPr>
      <w:r>
        <w:rPr>
          <w:rFonts w:ascii="Calibri" w:hAnsi="Calibri" w:eastAsia="Nirmala UI"/>
          <w:b w:val="0"/>
          <w:sz w:val="22"/>
          <w:u w:val="none"/>
        </w:rPr>
        <w:t>D) The woman preparing supper</w:t>
      </w:r>
    </w:p>
    <w:p>
      <w:pPr>
        <w:spacing w:before="200" w:after="100"/>
      </w:pPr>
      <w:r>
        <w:rPr>
          <w:rFonts w:ascii="Calibri" w:hAnsi="Calibri" w:eastAsia="Nirmala UI"/>
          <w:b/>
          <w:sz w:val="24"/>
          <w:u w:val="none"/>
        </w:rPr>
        <w:t>Q11. Answer the following questions (any six)</w:t>
      </w:r>
    </w:p>
    <w:p>
      <w:pPr>
        <w:spacing w:before="100" w:after="60"/>
        <w:ind w:left="432"/>
      </w:pPr>
      <w:r>
        <w:rPr>
          <w:rFonts w:ascii="Calibri" w:hAnsi="Calibri" w:eastAsia="Nirmala UI"/>
          <w:b w:val="0"/>
          <w:sz w:val="22"/>
          <w:u w:val="none"/>
        </w:rPr>
        <w:t>(i) Describe the setting of Lencho's house as mentioned in the passage.</w:t>
      </w:r>
    </w:p>
    <w:p>
      <w:pPr>
        <w:spacing w:before="100" w:after="60"/>
        <w:ind w:left="432"/>
      </w:pPr>
      <w:r>
        <w:rPr>
          <w:rFonts w:ascii="Calibri" w:hAnsi="Calibri" w:eastAsia="Nirmala UI"/>
          <w:b w:val="0"/>
          <w:sz w:val="22"/>
          <w:u w:val="none"/>
        </w:rPr>
        <w:t>(ii) What was Lencho's expectation from the weather, and how did he express it?</w:t>
      </w:r>
    </w:p>
    <w:p>
      <w:pPr>
        <w:spacing w:before="100" w:after="60"/>
        <w:ind w:left="432"/>
      </w:pPr>
      <w:r>
        <w:rPr>
          <w:rFonts w:ascii="Calibri" w:hAnsi="Calibri" w:eastAsia="Nirmala UI"/>
          <w:b w:val="0"/>
          <w:sz w:val="22"/>
          <w:u w:val="none"/>
        </w:rPr>
        <w:t>(iii) How did Lencho's wife respond to his comment about the weather?</w:t>
      </w:r>
    </w:p>
    <w:p>
      <w:pPr>
        <w:spacing w:before="100" w:after="60"/>
        <w:ind w:left="432"/>
      </w:pPr>
      <w:r>
        <w:rPr>
          <w:rFonts w:ascii="Calibri" w:hAnsi="Calibri" w:eastAsia="Nirmala UI"/>
          <w:b w:val="0"/>
          <w:sz w:val="22"/>
          <w:u w:val="none"/>
        </w:rPr>
        <w:t>(iv) What activities were Lencho's children engaged in before dinner?</w:t>
      </w:r>
    </w:p>
    <w:p>
      <w:pPr>
        <w:spacing w:before="100" w:after="60"/>
        <w:ind w:left="432"/>
      </w:pPr>
      <w:r>
        <w:rPr>
          <w:rFonts w:ascii="Calibri" w:hAnsi="Calibri" w:eastAsia="Nirmala UI"/>
          <w:b w:val="0"/>
          <w:sz w:val="22"/>
          <w:u w:val="none"/>
        </w:rPr>
        <w:t>(v) What does the passage suggest about Lencho's relationship with his fields?</w:t>
      </w:r>
    </w:p>
    <w:p>
      <w:pPr>
        <w:spacing w:before="100" w:after="60"/>
        <w:ind w:left="432"/>
      </w:pPr>
      <w:r>
        <w:rPr>
          <w:rFonts w:ascii="Calibri" w:hAnsi="Calibri" w:eastAsia="Nirmala UI"/>
          <w:b w:val="0"/>
          <w:sz w:val="22"/>
          <w:u w:val="none"/>
        </w:rPr>
        <w:t>(vi) What does the presence of flowers in the cornfield signify?</w:t>
      </w:r>
    </w:p>
    <w:p>
      <w:pPr>
        <w:spacing w:before="100" w:after="60"/>
        <w:ind w:left="432"/>
      </w:pPr>
      <w:r>
        <w:rPr>
          <w:rFonts w:ascii="Calibri" w:hAnsi="Calibri" w:eastAsia="Nirmala UI"/>
          <w:b w:val="0"/>
          <w:sz w:val="22"/>
          <w:u w:val="none"/>
        </w:rPr>
        <w:t>(vii) What was the family's routine during the day as described in the passage?</w:t>
      </w:r>
    </w:p>
    <w:p>
      <w:pPr>
        <w:spacing w:before="200" w:after="100"/>
      </w:pPr>
      <w:r>
        <w:rPr>
          <w:rFonts w:ascii="Calibri" w:hAnsi="Calibri" w:eastAsia="Nirmala UI"/>
          <w:b/>
          <w:sz w:val="24"/>
          <w:u w:val="none"/>
        </w:rPr>
        <w:t>Q12. Answer the following questions (any two)</w:t>
      </w:r>
    </w:p>
    <w:p>
      <w:pPr>
        <w:spacing w:before="100" w:after="60"/>
        <w:ind w:left="432"/>
      </w:pPr>
      <w:r>
        <w:rPr>
          <w:rFonts w:ascii="Calibri" w:hAnsi="Calibri" w:eastAsia="Nirmala UI"/>
          <w:b w:val="0"/>
          <w:sz w:val="22"/>
          <w:u w:val="none"/>
        </w:rPr>
        <w:t>(i) Describe the setting of Lencho's house as depicted in the excerpt.</w:t>
      </w:r>
    </w:p>
    <w:p>
      <w:pPr>
        <w:spacing w:before="100" w:after="60"/>
        <w:ind w:left="432"/>
      </w:pPr>
      <w:r>
        <w:rPr>
          <w:rFonts w:ascii="Calibri" w:hAnsi="Calibri" w:eastAsia="Nirmala UI"/>
          <w:b w:val="0"/>
          <w:sz w:val="22"/>
          <w:u w:val="none"/>
        </w:rPr>
        <w:t>(ii) What was Lencho's expectation from the weather, and how did he express it, based on the given text?</w:t>
      </w:r>
    </w:p>
    <w:p>
      <w:pPr>
        <w:spacing w:before="100" w:after="60"/>
        <w:ind w:left="432"/>
      </w:pPr>
      <w:r>
        <w:rPr>
          <w:rFonts w:ascii="Calibri" w:hAnsi="Calibri" w:eastAsia="Nirmala UI"/>
          <w:b w:val="0"/>
          <w:sz w:val="22"/>
          <w:u w:val="none"/>
        </w:rPr>
        <w:t>(iii) How did Lencho's family members occupy themselves during the day?</w:t>
      </w:r>
    </w:p>
    <w:p>
      <w:pPr>
        <w:spacing w:before="200" w:after="100"/>
      </w:pPr>
      <w:r>
        <w:rPr>
          <w:rFonts w:ascii="Calibri" w:hAnsi="Calibri" w:eastAsia="Nirmala UI"/>
          <w:b/>
          <w:sz w:val="24"/>
          <w:u w:val="none"/>
        </w:rPr>
        <w:t>Q13. Answer the following questions (any two)</w:t>
      </w:r>
    </w:p>
    <w:p>
      <w:pPr>
        <w:spacing w:before="100" w:after="60"/>
        <w:ind w:left="432"/>
      </w:pPr>
      <w:r>
        <w:rPr>
          <w:rFonts w:ascii="Calibri" w:hAnsi="Calibri" w:eastAsia="Nirmala UI"/>
          <w:b w:val="0"/>
          <w:sz w:val="22"/>
          <w:u w:val="none"/>
        </w:rPr>
        <w:t>(i) Describe the setting of Lencho's house as depicted in the passage.</w:t>
      </w:r>
    </w:p>
    <w:p>
      <w:pPr>
        <w:spacing w:before="100" w:after="60"/>
        <w:ind w:left="432"/>
      </w:pPr>
      <w:r>
        <w:rPr>
          <w:rFonts w:ascii="Calibri" w:hAnsi="Calibri" w:eastAsia="Nirmala UI"/>
          <w:b w:val="0"/>
          <w:sz w:val="22"/>
          <w:u w:val="none"/>
        </w:rPr>
        <w:t>(ii) What does Lencho's action of looking at the sky suggest about his character?</w:t>
      </w:r>
    </w:p>
    <w:p>
      <w:pPr>
        <w:spacing w:before="100" w:after="60"/>
        <w:ind w:left="432"/>
      </w:pPr>
      <w:r>
        <w:rPr>
          <w:rFonts w:ascii="Calibri" w:hAnsi="Calibri" w:eastAsia="Nirmala UI"/>
          <w:b w:val="0"/>
          <w:sz w:val="22"/>
          <w:u w:val="none"/>
        </w:rPr>
        <w:t>(iii) How does the family dynamic appear in the passage?</w:t>
      </w:r>
    </w:p>
    <w:p>
      <w:pPr>
        <w:spacing w:before="200" w:after="100"/>
      </w:pPr>
      <w:r>
        <w:rPr>
          <w:rFonts w:ascii="Calibri" w:hAnsi="Calibri" w:eastAsia="Nirmala UI"/>
          <w:b/>
          <w:sz w:val="24"/>
          <w:u w:val="none"/>
        </w:rPr>
        <w:t>Q14. Answer the following question</w:t>
      </w:r>
    </w:p>
    <w:p>
      <w:pPr>
        <w:spacing w:before="100" w:after="60"/>
        <w:ind w:left="432"/>
      </w:pPr>
      <w:r>
        <w:rPr>
          <w:rFonts w:ascii="Calibri" w:hAnsi="Calibri" w:eastAsia="Nirmala UI"/>
          <w:b w:val="0"/>
          <w:sz w:val="22"/>
          <w:u w:val="none"/>
        </w:rPr>
        <w:t>Describe the setting of Lencho's house and its surroundings as mentioned in the excerpt from 'A Letter to God'.</w:t>
      </w:r>
    </w:p>
    <w:p>
      <w:pPr>
        <w:spacing w:before="200" w:after="100"/>
      </w:pPr>
      <w:r>
        <w:rPr>
          <w:rFonts w:ascii="Calibri" w:hAnsi="Calibri" w:eastAsia="Nirmala UI"/>
          <w:b/>
          <w:sz w:val="24"/>
          <w:u w:val="none"/>
        </w:rPr>
        <w:t>Q15. Answer the following question</w:t>
      </w:r>
    </w:p>
    <w:p>
      <w:pPr>
        <w:spacing w:before="100" w:after="60"/>
        <w:ind w:left="432"/>
      </w:pPr>
      <w:r>
        <w:rPr>
          <w:rFonts w:ascii="Calibri" w:hAnsi="Calibri" w:eastAsia="Nirmala UI"/>
          <w:b w:val="0"/>
          <w:sz w:val="22"/>
          <w:u w:val="none"/>
        </w:rPr>
        <w:t>How does Lencho's attitude towards the weather reflect his understanding of farming?</w:t>
      </w:r>
    </w:p>
    <w:p>
      <w:pPr>
        <w:spacing w:before="200" w:after="100"/>
      </w:pPr>
      <w:r>
        <w:rPr>
          <w:rFonts w:ascii="Calibri" w:hAnsi="Calibri" w:eastAsia="Nirmala UI"/>
          <w:b/>
          <w:sz w:val="24"/>
          <w:u w:val="none"/>
        </w:rPr>
        <w:t>Q16. Answer the following question</w:t>
      </w:r>
    </w:p>
    <w:p>
      <w:pPr>
        <w:spacing w:before="100" w:after="60"/>
        <w:ind w:left="432"/>
      </w:pPr>
      <w:r>
        <w:rPr>
          <w:rFonts w:ascii="Calibri" w:hAnsi="Calibri" w:eastAsia="Nirmala UI"/>
          <w:b w:val="0"/>
          <w:sz w:val="22"/>
          <w:u w:val="none"/>
        </w:rPr>
        <w:t>What role does Lencho's family play in the daily life on the farm as depicted in the excerpt?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