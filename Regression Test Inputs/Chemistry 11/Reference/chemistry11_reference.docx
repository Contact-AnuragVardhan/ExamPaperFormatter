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2" w:lineRule="auto"/>
        <w:jc w:val="center"/>
      </w:pPr>
      <w:r>
        <w:rPr>
          <w:rFonts w:ascii="Noto Sans Devanagari" w:hAnsi="Noto Sans Devanagari" w:eastAsia="Noto Sans Devanagari" w:cs="Noto Sans Devanagari"/>
          <w:b/>
          <w:sz w:val="26"/>
        </w:rPr>
        <w:t>कक्षा – 11वीं</w:t>
      </w:r>
    </w:p>
    <w:p>
      <w:pPr>
        <w:spacing w:before="0" w:after="160" w:line="252" w:lineRule="auto"/>
        <w:jc w:val="center"/>
      </w:pPr>
      <w:r>
        <w:rPr>
          <w:rFonts w:ascii="Noto Sans Devanagari" w:hAnsi="Noto Sans Devanagari" w:eastAsia="Noto Sans Devanagari" w:cs="Noto Sans Devanagari"/>
          <w:b/>
          <w:sz w:val="26"/>
        </w:rPr>
        <w:t>विषय – रसायन विज्ञान</w:t>
      </w:r>
    </w:p>
    <w:p>
      <w:pPr>
        <w:keepNext/>
        <w:spacing w:before="100" w:after="40" w:line="252" w:lineRule="auto"/>
      </w:pPr>
      <w:r>
        <w:rPr>
          <w:rFonts w:ascii="Noto Sans Devanagari" w:hAnsi="Noto Sans Devanagari" w:eastAsia="Noto Sans Devanagari" w:cs="Noto Sans Devanagari"/>
          <w:b/>
          <w:sz w:val="23"/>
        </w:rPr>
        <w:t>प्रश्न 1. सही विकल्प चुनकर लिखिए। (5)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1. आधुनिक रसायन के जनक माने जाते हैं –</w:t>
        <w:br/>
        <w:t xml:space="preserve">   (a) प्रीस्टले    (b) कणाद    (c) रॉबर्ट बॉयल    (d) रदरफोर्ड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2. जल का मोलर द्रव्यमान है –</w:t>
        <w:br/>
        <w:t xml:space="preserve">   (a) 14    (b) 18    (c) 44    (d) 10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3. l के प्रत्येक मान के लिए m का मान होगा –</w:t>
        <w:br/>
        <w:t xml:space="preserve">   (a) 2l    (b) n–1    (c) 2l+1    (d) n–1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4. कौन-सा कोश नाभिक के अधिक समीप होता है?</w:t>
        <w:br/>
        <w:t xml:space="preserve">   (a) M    (b) N    (c) L    (d) K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5. आधुनिक आवर्त सारणी में कितने वर्ग हैं?</w:t>
        <w:br/>
        <w:t xml:space="preserve">   (a) 15    (b) 16    (c) 17    (d) 18</w:t>
      </w:r>
    </w:p>
    <w:p>
      <w:pPr>
        <w:keepNext/>
        <w:spacing w:before="100" w:after="40" w:line="252" w:lineRule="auto"/>
      </w:pPr>
      <w:r>
        <w:rPr>
          <w:rFonts w:ascii="Noto Sans Devanagari" w:hAnsi="Noto Sans Devanagari" w:eastAsia="Noto Sans Devanagari" w:cs="Noto Sans Devanagari"/>
          <w:b/>
          <w:sz w:val="23"/>
        </w:rPr>
        <w:t>प्रश्न 2. रिक्त स्थान की पूर्ति कीजिए। (5)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1. द्रव्यमान संरक्षण का नियम __________ ने दिया।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2. न्यूट्रॉन की खोज __________ ने की।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3. क्लोरीन की इलेक्ट्रॉन बंधुता फ्लुओरीन से __________ होती है।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4. p-कक्षक का आकार __________ होता है।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5. रदरफोर्ड के प्रयोग में __________ धातु पर कणों की बौछार की गयी?</w:t>
      </w:r>
    </w:p>
    <w:p>
      <w:pPr>
        <w:keepNext/>
        <w:spacing w:before="100" w:after="40" w:line="252" w:lineRule="auto"/>
      </w:pPr>
      <w:r>
        <w:rPr>
          <w:rFonts w:ascii="Noto Sans Devanagari" w:hAnsi="Noto Sans Devanagari" w:eastAsia="Noto Sans Devanagari" w:cs="Noto Sans Devanagari"/>
          <w:b/>
          <w:sz w:val="23"/>
        </w:rPr>
        <w:t>प्रश्न 3. सही / गलत बताइए। (5)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1. एक लीटर जल में H₂O के मोलों की संख्या 55.5 मोल होती है।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2. w- आयत में इलेक्ट्रॉनों की संख्या 17 होगी।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3. समस्थानिकों में परमाणु संख्या समान होती है।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4. केवल समूह 2 (IIA) के तत्वों को s-ब्लॉक तत्व कहते हैं।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5. Na से Na⁺ छोटा होगा।</w:t>
      </w:r>
    </w:p>
    <w:p>
      <w:pPr>
        <w:keepNext/>
        <w:spacing w:before="100" w:after="40" w:line="252" w:lineRule="auto"/>
      </w:pPr>
      <w:r>
        <w:rPr>
          <w:rFonts w:ascii="Noto Sans Devanagari" w:hAnsi="Noto Sans Devanagari" w:eastAsia="Noto Sans Devanagari" w:cs="Noto Sans Devanagari"/>
          <w:b/>
          <w:sz w:val="23"/>
        </w:rPr>
        <w:t>प्रश्न 4. सही जोड़ी मिलाइए। (5)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1. प्रोटॉन की खोज — डाल्टन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2. इलेक्ट्रॉन की खोज — गोल्डस्टीन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3. निश्चित अनुपात — पाउली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4. गुणित अनुपात — प्राऊस्ट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5. अपवर्जन नियम — जे. जे. थॉमसन</w:t>
      </w:r>
    </w:p>
    <w:p>
      <w:pPr>
        <w:keepNext/>
        <w:spacing w:before="100" w:after="40" w:line="252" w:lineRule="auto"/>
      </w:pPr>
      <w:r>
        <w:rPr>
          <w:rFonts w:ascii="Noto Sans Devanagari" w:hAnsi="Noto Sans Devanagari" w:eastAsia="Noto Sans Devanagari" w:cs="Noto Sans Devanagari"/>
          <w:b/>
          <w:sz w:val="23"/>
        </w:rPr>
        <w:t>प्रश्न 5. एक शब्द/वाक्य में उत्तर दीजिए। (5)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1. यौगिक की परिभाषा उदाहरण सहित लिखिए।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2. पदार्थ की मात्रा का मात्रक लिखिए।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3. ¹²₆C का इलेक्ट्रॉनिक विन्यास लिखिए।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4. प्रथम एवं द्वितीय कक्षा में अधिकतम इलेक्ट्रॉनों की संख्या कितनी होती है?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5. सबसे अधिक ऋविद्युती तत्व कौन-सा है?</w:t>
      </w:r>
    </w:p>
    <w:p>
      <w:pPr>
        <w:spacing w:before="80" w:after="40" w:line="252" w:lineRule="auto"/>
      </w:pPr>
      <w:r>
        <w:rPr>
          <w:rFonts w:ascii="Noto Sans Devanagari" w:hAnsi="Noto Sans Devanagari" w:eastAsia="Noto Sans Devanagari" w:cs="Noto Sans Devanagari"/>
          <w:b/>
          <w:sz w:val="22"/>
        </w:rPr>
        <w:t>प्रश्न 6. पदार्थ किसे कहते हैं? (2)</w:t>
      </w:r>
    </w:p>
    <w:p>
      <w:pPr>
        <w:spacing w:before="80" w:after="40" w:line="252" w:lineRule="auto"/>
      </w:pPr>
      <w:r>
        <w:rPr>
          <w:rFonts w:ascii="Noto Sans Devanagari" w:hAnsi="Noto Sans Devanagari" w:eastAsia="Noto Sans Devanagari" w:cs="Noto Sans Devanagari"/>
          <w:b/>
          <w:sz w:val="22"/>
        </w:rPr>
        <w:t>प्रश्न 7. अल्फा और बीटा किरणों को समझाइए। (2)</w:t>
      </w:r>
    </w:p>
    <w:p>
      <w:pPr>
        <w:spacing w:before="80" w:after="40" w:line="252" w:lineRule="auto"/>
      </w:pPr>
      <w:r>
        <w:rPr>
          <w:rFonts w:ascii="Noto Sans Devanagari" w:hAnsi="Noto Sans Devanagari" w:eastAsia="Noto Sans Devanagari" w:cs="Noto Sans Devanagari"/>
          <w:b/>
          <w:sz w:val="22"/>
        </w:rPr>
        <w:t>प्रश्न 8. परमाणु क्रमांक और परमाणु द्रव्यमान को परिभाषित कीजिए। (2)</w:t>
      </w:r>
    </w:p>
    <w:p>
      <w:pPr>
        <w:spacing w:before="80" w:after="40" w:line="252" w:lineRule="auto"/>
      </w:pPr>
      <w:r>
        <w:rPr>
          <w:rFonts w:ascii="Noto Sans Devanagari" w:hAnsi="Noto Sans Devanagari" w:eastAsia="Noto Sans Devanagari" w:cs="Noto Sans Devanagari"/>
          <w:b/>
          <w:sz w:val="22"/>
        </w:rPr>
        <w:t>प्रश्न 9. s-ब्लॉक के तत्व किसे कहा जाता है? (2)</w:t>
      </w:r>
    </w:p>
    <w:p>
      <w:pPr>
        <w:spacing w:before="80" w:after="40" w:line="252" w:lineRule="auto"/>
      </w:pPr>
      <w:r>
        <w:rPr>
          <w:rFonts w:ascii="Noto Sans Devanagari" w:hAnsi="Noto Sans Devanagari" w:eastAsia="Noto Sans Devanagari" w:cs="Noto Sans Devanagari"/>
          <w:b/>
          <w:sz w:val="22"/>
        </w:rPr>
        <w:t>प्रश्न 10. संक्रमण तत्व किसे कहते हैं? (2)</w:t>
      </w:r>
    </w:p>
    <w:p>
      <w:pPr>
        <w:spacing w:before="80" w:after="40" w:line="252" w:lineRule="auto"/>
      </w:pPr>
      <w:r>
        <w:rPr>
          <w:rFonts w:ascii="Noto Sans Devanagari" w:hAnsi="Noto Sans Devanagari" w:eastAsia="Noto Sans Devanagari" w:cs="Noto Sans Devanagari"/>
          <w:b/>
          <w:sz w:val="22"/>
        </w:rPr>
        <w:t>प्रश्न 11. समस्थानिक को उदाहरण सहित समझाइए। (2)</w:t>
      </w:r>
    </w:p>
    <w:p>
      <w:pPr>
        <w:spacing w:before="80" w:after="40" w:line="252" w:lineRule="auto"/>
      </w:pPr>
      <w:r>
        <w:rPr>
          <w:rFonts w:ascii="Noto Sans Devanagari" w:hAnsi="Noto Sans Devanagari" w:eastAsia="Noto Sans Devanagari" w:cs="Noto Sans Devanagari"/>
          <w:b/>
          <w:sz w:val="22"/>
        </w:rPr>
        <w:t>प्रश्न 12. गुणित अनुपात के नियम को उदाहरण सहित समझाइए। (2)</w:t>
      </w:r>
    </w:p>
    <w:p>
      <w:pPr>
        <w:spacing w:before="80" w:after="40" w:line="252" w:lineRule="auto"/>
      </w:pPr>
      <w:r>
        <w:rPr>
          <w:rFonts w:ascii="Noto Sans Devanagari" w:hAnsi="Noto Sans Devanagari" w:eastAsia="Noto Sans Devanagari" w:cs="Noto Sans Devanagari"/>
          <w:b/>
          <w:sz w:val="22"/>
        </w:rPr>
        <w:t>प्रश्न 13. विकर्ण संबंध किसे कहते हैं? उदाहरण देकर स्पष्ट कीजिए। (2)</w:t>
      </w:r>
    </w:p>
    <w:p>
      <w:pPr>
        <w:spacing w:before="80" w:after="40" w:line="252" w:lineRule="auto"/>
      </w:pPr>
      <w:r>
        <w:rPr>
          <w:rFonts w:ascii="Noto Sans Devanagari" w:hAnsi="Noto Sans Devanagari" w:eastAsia="Noto Sans Devanagari" w:cs="Noto Sans Devanagari"/>
          <w:b/>
          <w:sz w:val="22"/>
        </w:rPr>
        <w:t>प्रश्न 14. कारण बताइए—उत्कृष्ट गैसों की इलेक्ट्रॉन बंधुता शून्य क्यों होती है? (2)</w:t>
      </w:r>
    </w:p>
    <w:p>
      <w:pPr>
        <w:keepNext/>
        <w:spacing w:before="80" w:after="40" w:line="252" w:lineRule="auto"/>
      </w:pPr>
      <w:r>
        <w:rPr>
          <w:rFonts w:ascii="Noto Sans Devanagari" w:hAnsi="Noto Sans Devanagari" w:eastAsia="Noto Sans Devanagari" w:cs="Noto Sans Devanagari"/>
          <w:b/>
          <w:sz w:val="22"/>
        </w:rPr>
        <w:t>प्रश्न 15. निम्नलिखित में सार्थक अंकों की संख्या बताइए। (2)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(a) 0.0025    (b) 5005    (c) 500.00    (d) 2.0034</w:t>
      </w:r>
    </w:p>
    <w:p>
      <w:pPr>
        <w:spacing w:before="80" w:after="40" w:line="252" w:lineRule="auto"/>
      </w:pPr>
      <w:r>
        <w:rPr>
          <w:rFonts w:ascii="Noto Sans Devanagari" w:hAnsi="Noto Sans Devanagari" w:eastAsia="Noto Sans Devanagari" w:cs="Noto Sans Devanagari"/>
          <w:b/>
          <w:sz w:val="22"/>
        </w:rPr>
        <w:t>प्रश्न 16. वर्ग तथा आवर्त को परिभाषित कीजिए। (2)</w:t>
      </w:r>
    </w:p>
    <w:p>
      <w:pPr>
        <w:spacing w:before="80" w:after="40" w:line="252" w:lineRule="auto"/>
      </w:pPr>
      <w:r>
        <w:rPr>
          <w:rFonts w:ascii="Noto Sans Devanagari" w:hAnsi="Noto Sans Devanagari" w:eastAsia="Noto Sans Devanagari" w:cs="Noto Sans Devanagari"/>
          <w:b/>
          <w:sz w:val="22"/>
        </w:rPr>
        <w:t>प्रश्न 17. क्वांटम संख्या क्या है तथा इसके प्रकार लिखिए। (2)</w:t>
      </w:r>
    </w:p>
    <w:p>
      <w:pPr>
        <w:keepNext/>
        <w:spacing w:before="80" w:after="40" w:line="252" w:lineRule="auto"/>
      </w:pPr>
      <w:r>
        <w:rPr>
          <w:rFonts w:ascii="Noto Sans Devanagari" w:hAnsi="Noto Sans Devanagari" w:eastAsia="Noto Sans Devanagari" w:cs="Noto Sans Devanagari"/>
          <w:b/>
          <w:sz w:val="22"/>
        </w:rPr>
        <w:t>प्रश्न 18. आणविक द्रव्यमान किसे कहते हैं? NaCl और CH₃COONa का आणविक द्रव्यमान बताइए। (3)</w:t>
      </w:r>
    </w:p>
    <w:p>
      <w:pPr>
        <w:spacing w:before="0" w:after="20" w:line="252" w:lineRule="auto"/>
        <w:jc w:val="center"/>
      </w:pPr>
      <w:r>
        <w:rPr>
          <w:rFonts w:ascii="Noto Sans Devanagari" w:hAnsi="Noto Sans Devanagari" w:eastAsia="Noto Sans Devanagari" w:cs="Noto Sans Devanagari"/>
          <w:b/>
          <w:sz w:val="21"/>
        </w:rPr>
        <w:t>अथवा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एक नाइट्रोजन परमाणु X- में 18 इलेक्ट्रॉन हैं। इसकी द्रव्यमान संख्या 37 है। इसके नाभिक में कितने न्यूट्रॉन होंगे?</w:t>
      </w:r>
    </w:p>
    <w:p>
      <w:pPr>
        <w:keepNext/>
        <w:spacing w:before="80" w:after="40" w:line="252" w:lineRule="auto"/>
      </w:pPr>
      <w:r>
        <w:rPr>
          <w:rFonts w:ascii="Noto Sans Devanagari" w:hAnsi="Noto Sans Devanagari" w:eastAsia="Noto Sans Devanagari" w:cs="Noto Sans Devanagari"/>
          <w:b/>
          <w:sz w:val="22"/>
        </w:rPr>
        <w:t>प्रश्न 19. C₂H₅OH में तत्वों की प्रतिशत मात्रा लिखिए। (3)</w:t>
      </w:r>
    </w:p>
    <w:p>
      <w:pPr>
        <w:spacing w:before="0" w:after="20" w:line="252" w:lineRule="auto"/>
        <w:jc w:val="center"/>
      </w:pPr>
      <w:r>
        <w:rPr>
          <w:rFonts w:ascii="Noto Sans Devanagari" w:hAnsi="Noto Sans Devanagari" w:eastAsia="Noto Sans Devanagari" w:cs="Noto Sans Devanagari"/>
          <w:b/>
          <w:sz w:val="21"/>
        </w:rPr>
        <w:t>अथवा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निम्न नाभिकों में पप्रोटीनों, न्यूट्रॉन एवं इलेक्ट्रॉनों की संख्या कितनी होगी?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(a) ²³₁₁Na    (b) ⁸⁰₃₅Br    (c) ³⁹₁₉K</w:t>
      </w:r>
    </w:p>
    <w:p>
      <w:pPr>
        <w:keepNext/>
        <w:spacing w:before="80" w:after="40" w:line="252" w:lineRule="auto"/>
      </w:pPr>
      <w:r>
        <w:rPr>
          <w:rFonts w:ascii="Noto Sans Devanagari" w:hAnsi="Noto Sans Devanagari" w:eastAsia="Noto Sans Devanagari" w:cs="Noto Sans Devanagari"/>
          <w:b/>
          <w:sz w:val="22"/>
        </w:rPr>
        <w:t>प्रश्न 20. 40 g NaOH में मोल की संख्या ज्ञात कीजिए। (3)</w:t>
      </w:r>
    </w:p>
    <w:p>
      <w:pPr>
        <w:spacing w:before="0" w:after="20" w:line="252" w:lineRule="auto"/>
        <w:jc w:val="center"/>
      </w:pPr>
      <w:r>
        <w:rPr>
          <w:rFonts w:ascii="Noto Sans Devanagari" w:hAnsi="Noto Sans Devanagari" w:eastAsia="Noto Sans Devanagari" w:cs="Noto Sans Devanagari"/>
          <w:b/>
          <w:sz w:val="21"/>
        </w:rPr>
        <w:t>अथवा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हुंड के अधिकतम बहलता के नियम को उदाहरण सहित समझाइए।</w:t>
      </w:r>
    </w:p>
    <w:p>
      <w:pPr>
        <w:keepNext/>
        <w:spacing w:before="80" w:after="40" w:line="252" w:lineRule="auto"/>
      </w:pPr>
      <w:r>
        <w:rPr>
          <w:rFonts w:ascii="Noto Sans Devanagari" w:hAnsi="Noto Sans Devanagari" w:eastAsia="Noto Sans Devanagari" w:cs="Noto Sans Devanagari"/>
          <w:b/>
          <w:sz w:val="22"/>
        </w:rPr>
        <w:t>प्रश्न 21. किसी तत्व का परमाणु क्रमांक 17 है। इलेक्ट्रॉनिक विन्यास देते हुए आवर्त सारणी में स्थान निश्चित कीजिए। (4)</w:t>
      </w:r>
    </w:p>
    <w:p>
      <w:pPr>
        <w:spacing w:before="0" w:after="20" w:line="252" w:lineRule="auto"/>
        <w:jc w:val="center"/>
      </w:pPr>
      <w:r>
        <w:rPr>
          <w:rFonts w:ascii="Noto Sans Devanagari" w:hAnsi="Noto Sans Devanagari" w:eastAsia="Noto Sans Devanagari" w:cs="Noto Sans Devanagari"/>
          <w:b/>
          <w:sz w:val="21"/>
        </w:rPr>
        <w:t>अथवा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न्यूलैंडस का अष्टक नियम उदाहरण सहित समझाइए।</w:t>
      </w:r>
    </w:p>
    <w:p>
      <w:pPr>
        <w:keepNext/>
        <w:spacing w:before="80" w:after="40" w:line="252" w:lineRule="auto"/>
      </w:pPr>
      <w:r>
        <w:rPr>
          <w:rFonts w:ascii="Noto Sans Devanagari" w:hAnsi="Noto Sans Devanagari" w:eastAsia="Noto Sans Devanagari" w:cs="Noto Sans Devanagari"/>
          <w:b/>
          <w:sz w:val="22"/>
        </w:rPr>
        <w:t>प्रश्न 22. परमाणु स्पेक्ट्रम किसे कहते हैं? इसके प्रकारों को समझाइए। (4)</w:t>
      </w:r>
    </w:p>
    <w:p>
      <w:pPr>
        <w:spacing w:before="0" w:after="20" w:line="252" w:lineRule="auto"/>
        <w:jc w:val="center"/>
      </w:pPr>
      <w:r>
        <w:rPr>
          <w:rFonts w:ascii="Noto Sans Devanagari" w:hAnsi="Noto Sans Devanagari" w:eastAsia="Noto Sans Devanagari" w:cs="Noto Sans Devanagari"/>
          <w:b/>
          <w:sz w:val="21"/>
        </w:rPr>
        <w:t>अथवा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ऑफबाऊ के नियम को समझाइए।</w:t>
      </w:r>
    </w:p>
    <w:p>
      <w:pPr>
        <w:keepNext/>
        <w:spacing w:before="80" w:after="40" w:line="252" w:lineRule="auto"/>
      </w:pPr>
      <w:r>
        <w:rPr>
          <w:rFonts w:ascii="Noto Sans Devanagari" w:hAnsi="Noto Sans Devanagari" w:eastAsia="Noto Sans Devanagari" w:cs="Noto Sans Devanagari"/>
          <w:b/>
          <w:sz w:val="22"/>
        </w:rPr>
        <w:t>प्रश्न 23. मूलानुपाती सूत्र एवं संरचना सूत्र को उदाहरण सहित परिभाषित कीजिए। (4)</w:t>
      </w:r>
    </w:p>
    <w:p>
      <w:pPr>
        <w:spacing w:before="0" w:after="20" w:line="252" w:lineRule="auto"/>
        <w:jc w:val="center"/>
      </w:pPr>
      <w:r>
        <w:rPr>
          <w:rFonts w:ascii="Noto Sans Devanagari" w:hAnsi="Noto Sans Devanagari" w:eastAsia="Noto Sans Devanagari" w:cs="Noto Sans Devanagari"/>
          <w:b/>
          <w:sz w:val="21"/>
        </w:rPr>
        <w:t>अथवा</w:t>
      </w:r>
    </w:p>
    <w:p>
      <w:pPr>
        <w:spacing w:before="0" w:after="40" w:line="252" w:lineRule="auto"/>
      </w:pPr>
      <w:r>
        <w:rPr>
          <w:rFonts w:ascii="Noto Sans Devanagari" w:hAnsi="Noto Sans Devanagari" w:eastAsia="Noto Sans Devanagari" w:cs="Noto Sans Devanagari"/>
          <w:b w:val="0"/>
          <w:sz w:val="21"/>
        </w:rPr>
        <w:t>सहसंयोजक त्रिज्या और वान डर वाल्स त्रिज्या को समझाइए।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Devanagari" w:hAnsi="Noto Sans Devanagari" w:eastAsia="Noto Sans Devanagari" w:cs="Noto Sans Devanaga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